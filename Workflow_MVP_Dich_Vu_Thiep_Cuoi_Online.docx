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7365D"/>
          <w:sz w:val="60"/>
        </w:rPr>
        <w:t>WORKFLOW MVP</w:t>
      </w:r>
    </w:p>
    <w:p>
      <w:pPr>
        <w:jc w:val="center"/>
      </w:pPr>
      <w:r>
        <w:rPr>
          <w:b/>
          <w:color w:val="1F4E79"/>
          <w:sz w:val="46"/>
        </w:rPr>
        <w:t>DỊCH VỤ THIỆP CƯỚI ONLINE</w:t>
      </w:r>
    </w:p>
    <w:p>
      <w:pPr>
        <w:spacing w:before="200"/>
        <w:jc w:val="center"/>
      </w:pPr>
      <w:r>
        <w:rPr>
          <w:i/>
          <w:color w:val="5A5A5A"/>
          <w:sz w:val="26"/>
        </w:rPr>
        <w:t>Bản đơn giản để bắt đầu code local</w:t>
      </w:r>
    </w:p>
    <w:tbl>
      <w:tblPr>
        <w:tblW w:type="auto" w:w="0"/>
        <w:jc w:val="center"/>
        <w:tblLayout w:type="autofit"/>
        <w:tblLook w:firstColumn="1" w:firstRow="1" w:lastColumn="0" w:lastRow="0" w:noHBand="0" w:noVBand="1" w:val="04A0"/>
      </w:tblPr>
      <w:tblGrid>
        <w:gridCol w:w="9835"/>
      </w:tblGrid>
      <w:tr>
        <w:tc>
          <w:tcPr>
            <w:tcW w:type="dxa" w:w="9835"/>
            <w:shd w:fill="EAF2F8"/>
            <w:tcMar>
              <w:top w:w="140" w:type="dxa"/>
              <w:start w:w="160" w:type="dxa"/>
              <w:bottom w:w="140" w:type="dxa"/>
              <w:end w:w="160" w:type="dxa"/>
            </w:tcMar>
          </w:tcPr>
          <w:p>
            <w:r>
              <w:rPr>
                <w:b/>
                <w:color w:val="1F4E79"/>
              </w:rPr>
              <w:t>Phạm vi chốt</w:t>
            </w:r>
            <w:r>
              <w:br/>
              <w:t>Một tài khoản quản trị duy nhất, quản lý nhiều thiệp. Quản trị viên tự nhập dữ liệu cho khách, xuất bản link thiệp, nhận RSVP và lời chúc. Chưa có tài khoản khách hàng, gói dịch vụ, thanh toán online, phân quyền nhiều cấp hoặc tên miền riêng.</w:t>
            </w:r>
          </w:p>
        </w:tc>
      </w:tr>
    </w:tbl>
    <w:p>
      <w:pPr>
        <w:spacing w:after="0"/>
      </w:pPr>
    </w:p>
    <w:p>
      <w:pPr>
        <w:spacing w:before="3000"/>
        <w:jc w:val="center"/>
      </w:pPr>
      <w:r>
        <w:rPr>
          <w:color w:val="6E6E6E"/>
          <w:sz w:val="18"/>
        </w:rPr>
        <w:t>Phiên bản 1.0 - 17/07/2026</w:t>
      </w:r>
    </w:p>
    <w:p>
      <w:r>
        <w:br w:type="page"/>
      </w:r>
    </w:p>
    <w:p>
      <w:pPr>
        <w:pStyle w:val="Heading1"/>
        <w:keepNext/>
      </w:pPr>
      <w:r>
        <w:t>1. Mục tiêu của bản MVP</w:t>
      </w:r>
    </w:p>
    <w:p>
      <w:r>
        <w:t>Bản MVP này được thiết kế để bạn có thể code nhanh, test toàn bộ trên localhost và sớm tạo được thiệp thật cho khách. Mọi phần chưa cần thiết cho việc “tạo thiệp - gửi link - nhận xác nhận” đều được loại bỏ.</w:t>
      </w:r>
    </w:p>
    <w:p>
      <w:pPr>
        <w:pStyle w:val="ListBullet"/>
      </w:pPr>
      <w:r>
        <w:t>Quản trị viên tạo và quản lý nhiều thiệp cưới.</w:t>
      </w:r>
    </w:p>
    <w:p>
      <w:pPr>
        <w:pStyle w:val="ListBullet"/>
      </w:pPr>
      <w:r>
        <w:t>Mỗi thiệp có một đường dẫn riêng dạng /w/quan-linh.</w:t>
      </w:r>
    </w:p>
    <w:p>
      <w:pPr>
        <w:pStyle w:val="ListBullet"/>
      </w:pPr>
      <w:r>
        <w:t>Khách mời mở thiệp không cần đăng nhập.</w:t>
      </w:r>
    </w:p>
    <w:p>
      <w:pPr>
        <w:pStyle w:val="ListBullet"/>
      </w:pPr>
      <w:r>
        <w:t>Khách mời gửi xác nhận tham dự và lời chúc.</w:t>
      </w:r>
    </w:p>
    <w:p>
      <w:pPr>
        <w:pStyle w:val="ListBullet"/>
      </w:pPr>
      <w:r>
        <w:t>Quản trị viên xem RSVP, duyệt lời chúc và xuất CSV.</w:t>
      </w:r>
    </w:p>
    <w:p>
      <w:pPr>
        <w:pStyle w:val="ListBullet"/>
      </w:pPr>
      <w:r>
        <w:t>Dữ liệu và ảnh được lưu local trong giai đoạn phát triển.</w:t>
      </w:r>
    </w:p>
    <w:p>
      <w:pPr>
        <w:pStyle w:val="Heading1"/>
        <w:keepNext/>
      </w:pPr>
      <w:r>
        <w:t>2. Những phần cố ý chưa làm</w:t>
      </w:r>
    </w:p>
    <w:p>
      <w:pPr>
        <w:pStyle w:val="ListBullet"/>
      </w:pPr>
      <w:r>
        <w:t>Tài khoản dành cho cô dâu/chú rể hoặc khách hàng thuê dịch vụ.</w:t>
      </w:r>
    </w:p>
    <w:p>
      <w:pPr>
        <w:pStyle w:val="ListBullet"/>
      </w:pPr>
      <w:r>
        <w:t>Đăng ký tài khoản công khai.</w:t>
      </w:r>
    </w:p>
    <w:p>
      <w:pPr>
        <w:pStyle w:val="ListBullet"/>
      </w:pPr>
      <w:r>
        <w:t>Thanh toán online, đơn hàng, mã giảm giá và hóa đơn.</w:t>
      </w:r>
    </w:p>
    <w:p>
      <w:pPr>
        <w:pStyle w:val="ListBullet"/>
      </w:pPr>
      <w:r>
        <w:t>Gói dịch vụ, giới hạn số ảnh và hạn sử dụng tự động.</w:t>
      </w:r>
    </w:p>
    <w:p>
      <w:pPr>
        <w:pStyle w:val="ListBullet"/>
      </w:pPr>
      <w:r>
        <w:t>Phân quyền multi-tenant hoặc Row Level Security phức tạp.</w:t>
      </w:r>
    </w:p>
    <w:p>
      <w:pPr>
        <w:pStyle w:val="ListBullet"/>
      </w:pPr>
      <w:r>
        <w:t>Tên miền riêng, subdomain và custom domain.</w:t>
      </w:r>
    </w:p>
    <w:p>
      <w:pPr>
        <w:pStyle w:val="ListBullet"/>
      </w:pPr>
      <w:r>
        <w:t>Trình kéo thả tự do như Canva.</w:t>
      </w:r>
    </w:p>
    <w:p>
      <w:pPr>
        <w:pStyle w:val="ListBullet"/>
      </w:pPr>
      <w:r>
        <w:t>Gửi email, SMS hoặc Zalo tự động.</w:t>
      </w:r>
    </w:p>
    <w:p>
      <w:pPr>
        <w:pStyle w:val="Heading1"/>
        <w:keepNext/>
      </w:pPr>
      <w:r>
        <w:t>3. Mục lục triển khai</w:t>
      </w:r>
    </w:p>
    <w:p>
      <w:pPr>
        <w:ind w:left="259" w:hanging="173"/>
      </w:pPr>
      <w:r>
        <w:rPr>
          <w:b/>
        </w:rPr>
        <w:t xml:space="preserve">→ </w:t>
      </w:r>
      <w:r>
        <w:t>Kiến trúc và công nghệ</w:t>
      </w:r>
    </w:p>
    <w:p>
      <w:pPr>
        <w:ind w:left="259" w:hanging="173"/>
      </w:pPr>
      <w:r>
        <w:rPr>
          <w:b/>
        </w:rPr>
        <w:t xml:space="preserve">→ </w:t>
      </w:r>
      <w:r>
        <w:t>Luồng người dùng</w:t>
      </w:r>
    </w:p>
    <w:p>
      <w:pPr>
        <w:ind w:left="259" w:hanging="173"/>
      </w:pPr>
      <w:r>
        <w:rPr>
          <w:b/>
        </w:rPr>
        <w:t xml:space="preserve">→ </w:t>
      </w:r>
      <w:r>
        <w:t>Trạng thái thiệp</w:t>
      </w:r>
    </w:p>
    <w:p>
      <w:pPr>
        <w:ind w:left="259" w:hanging="173"/>
      </w:pPr>
      <w:r>
        <w:rPr>
          <w:b/>
        </w:rPr>
        <w:t xml:space="preserve">→ </w:t>
      </w:r>
      <w:r>
        <w:t>Cấu trúc thư mục</w:t>
      </w:r>
    </w:p>
    <w:p>
      <w:pPr>
        <w:ind w:left="259" w:hanging="173"/>
      </w:pPr>
      <w:r>
        <w:rPr>
          <w:b/>
        </w:rPr>
        <w:t xml:space="preserve">→ </w:t>
      </w:r>
      <w:r>
        <w:t>Thiết kế database</w:t>
      </w:r>
    </w:p>
    <w:p>
      <w:pPr>
        <w:ind w:left="259" w:hanging="173"/>
      </w:pPr>
      <w:r>
        <w:rPr>
          <w:b/>
        </w:rPr>
        <w:t xml:space="preserve">→ </w:t>
      </w:r>
      <w:r>
        <w:t>Các route và API</w:t>
      </w:r>
    </w:p>
    <w:p>
      <w:pPr>
        <w:ind w:left="259" w:hanging="173"/>
      </w:pPr>
      <w:r>
        <w:rPr>
          <w:b/>
        </w:rPr>
        <w:t xml:space="preserve">→ </w:t>
      </w:r>
      <w:r>
        <w:t>Quy tắc validate</w:t>
      </w:r>
    </w:p>
    <w:p>
      <w:pPr>
        <w:ind w:left="259" w:hanging="173"/>
      </w:pPr>
      <w:r>
        <w:rPr>
          <w:b/>
        </w:rPr>
        <w:t xml:space="preserve">→ </w:t>
      </w:r>
      <w:r>
        <w:t>Quy trình upload local</w:t>
      </w:r>
    </w:p>
    <w:p>
      <w:pPr>
        <w:ind w:left="259" w:hanging="173"/>
      </w:pPr>
      <w:r>
        <w:rPr>
          <w:b/>
        </w:rPr>
        <w:t xml:space="preserve">→ </w:t>
      </w:r>
      <w:r>
        <w:t>Workflow code theo giai đoạn</w:t>
      </w:r>
    </w:p>
    <w:p>
      <w:pPr>
        <w:ind w:left="259" w:hanging="173"/>
      </w:pPr>
      <w:r>
        <w:rPr>
          <w:b/>
        </w:rPr>
        <w:t xml:space="preserve">→ </w:t>
      </w:r>
      <w:r>
        <w:t>Danh sách task chi tiết</w:t>
      </w:r>
    </w:p>
    <w:p>
      <w:pPr>
        <w:ind w:left="259" w:hanging="173"/>
      </w:pPr>
      <w:r>
        <w:rPr>
          <w:b/>
        </w:rPr>
        <w:t xml:space="preserve">→ </w:t>
      </w:r>
      <w:r>
        <w:t>Kiểm thử</w:t>
      </w:r>
    </w:p>
    <w:p>
      <w:pPr>
        <w:ind w:left="259" w:hanging="173"/>
      </w:pPr>
      <w:r>
        <w:rPr>
          <w:b/>
        </w:rPr>
        <w:t xml:space="preserve">→ </w:t>
      </w:r>
      <w:r>
        <w:t>Mốc hoàn thành MVP</w:t>
      </w:r>
    </w:p>
    <w:p>
      <w:pPr>
        <w:pStyle w:val="Heading1"/>
        <w:keepNext/>
      </w:pPr>
      <w:r>
        <w:t>4. Kiến trúc tối giản</w:t>
      </w:r>
    </w:p>
    <w:p>
      <w:pPr>
        <w:pStyle w:val="Heading2"/>
        <w:keepNext/>
      </w:pPr>
      <w:r>
        <w:t>4.1 Công nghệ</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shd w:fill="1F4E79"/>
            <w:vAlign w:val="center"/>
            <w:tcMar>
              <w:top w:w="80" w:type="dxa"/>
              <w:start w:w="100" w:type="dxa"/>
              <w:bottom w:w="80" w:type="dxa"/>
              <w:end w:w="100" w:type="dxa"/>
            </w:tcMar>
          </w:tcPr>
          <w:p>
            <w:pPr>
              <w:jc w:val="center"/>
            </w:pPr>
            <w:r>
              <w:rPr>
                <w:b/>
                <w:color w:val="FFFFFF"/>
                <w:sz w:val="17"/>
              </w:rPr>
              <w:t>Thành phần</w:t>
            </w:r>
          </w:p>
        </w:tc>
        <w:tc>
          <w:tcPr>
            <w:tcW w:type="dxa" w:w="3278"/>
            <w:shd w:fill="1F4E79"/>
            <w:vAlign w:val="center"/>
            <w:tcMar>
              <w:top w:w="80" w:type="dxa"/>
              <w:start w:w="100" w:type="dxa"/>
              <w:bottom w:w="80" w:type="dxa"/>
              <w:end w:w="100" w:type="dxa"/>
            </w:tcMar>
          </w:tcPr>
          <w:p>
            <w:pPr>
              <w:jc w:val="center"/>
            </w:pPr>
            <w:r>
              <w:rPr>
                <w:b/>
                <w:color w:val="FFFFFF"/>
                <w:sz w:val="17"/>
              </w:rPr>
              <w:t>Lựa chọn</w:t>
            </w:r>
          </w:p>
        </w:tc>
        <w:tc>
          <w:tcPr>
            <w:tcW w:type="dxa" w:w="3278"/>
            <w:shd w:fill="1F4E79"/>
            <w:vAlign w:val="center"/>
            <w:tcMar>
              <w:top w:w="80" w:type="dxa"/>
              <w:start w:w="100" w:type="dxa"/>
              <w:bottom w:w="80" w:type="dxa"/>
              <w:end w:w="100" w:type="dxa"/>
            </w:tcMar>
          </w:tcPr>
          <w:p>
            <w:pPr>
              <w:jc w:val="center"/>
            </w:pPr>
            <w:r>
              <w:rPr>
                <w:b/>
                <w:color w:val="FFFFFF"/>
                <w:sz w:val="17"/>
              </w:rPr>
              <w:t>Lý do</w:t>
            </w:r>
          </w:p>
        </w:tc>
      </w:tr>
      <w:tr>
        <w:trPr>
          <w:cantSplit/>
        </w:trPr>
        <w:tc>
          <w:tcPr>
            <w:tcW w:type="dxa" w:w="1800"/>
            <w:vAlign w:val="top"/>
            <w:tcMar>
              <w:top w:w="80" w:type="dxa"/>
              <w:start w:w="100" w:type="dxa"/>
              <w:bottom w:w="80" w:type="dxa"/>
              <w:end w:w="100" w:type="dxa"/>
            </w:tcMar>
          </w:tcPr>
          <w:p>
            <w:pPr>
              <w:spacing w:after="20"/>
            </w:pPr>
            <w:r>
              <w:rPr>
                <w:sz w:val="17"/>
              </w:rPr>
              <w:t>Ứng dụng</w:t>
            </w:r>
          </w:p>
        </w:tc>
        <w:tc>
          <w:tcPr>
            <w:tcW w:type="dxa" w:w="3024"/>
            <w:vAlign w:val="top"/>
            <w:tcMar>
              <w:top w:w="80" w:type="dxa"/>
              <w:start w:w="100" w:type="dxa"/>
              <w:bottom w:w="80" w:type="dxa"/>
              <w:end w:w="100" w:type="dxa"/>
            </w:tcMar>
          </w:tcPr>
          <w:p>
            <w:pPr>
              <w:spacing w:after="20"/>
            </w:pPr>
            <w:r>
              <w:rPr>
                <w:sz w:val="17"/>
              </w:rPr>
              <w:t>Next.js App Router + TypeScript</w:t>
            </w:r>
          </w:p>
        </w:tc>
        <w:tc>
          <w:tcPr>
            <w:tcW w:type="dxa" w:w="5040"/>
            <w:vAlign w:val="top"/>
            <w:tcMar>
              <w:top w:w="80" w:type="dxa"/>
              <w:start w:w="100" w:type="dxa"/>
              <w:bottom w:w="80" w:type="dxa"/>
              <w:end w:w="100" w:type="dxa"/>
            </w:tcMar>
          </w:tcPr>
          <w:p>
            <w:pPr>
              <w:spacing w:after="20"/>
            </w:pPr>
            <w:r>
              <w:rPr>
                <w:sz w:val="17"/>
              </w:rPr>
              <w:t>Frontend và backend trong cùng một project.</w:t>
            </w:r>
          </w:p>
        </w:tc>
      </w:tr>
      <w:tr>
        <w:trPr>
          <w:cantSplit/>
        </w:trPr>
        <w:tc>
          <w:tcPr>
            <w:tcW w:type="dxa" w:w="1800"/>
            <w:shd w:fill="F5F7FA"/>
            <w:vAlign w:val="top"/>
            <w:tcMar>
              <w:top w:w="80" w:type="dxa"/>
              <w:start w:w="100" w:type="dxa"/>
              <w:bottom w:w="80" w:type="dxa"/>
              <w:end w:w="100" w:type="dxa"/>
            </w:tcMar>
          </w:tcPr>
          <w:p>
            <w:pPr>
              <w:spacing w:after="20"/>
            </w:pPr>
            <w:r>
              <w:rPr>
                <w:sz w:val="17"/>
              </w:rPr>
              <w:t>Giao diện</w:t>
            </w:r>
          </w:p>
        </w:tc>
        <w:tc>
          <w:tcPr>
            <w:tcW w:type="dxa" w:w="3024"/>
            <w:shd w:fill="F5F7FA"/>
            <w:vAlign w:val="top"/>
            <w:tcMar>
              <w:top w:w="80" w:type="dxa"/>
              <w:start w:w="100" w:type="dxa"/>
              <w:bottom w:w="80" w:type="dxa"/>
              <w:end w:w="100" w:type="dxa"/>
            </w:tcMar>
          </w:tcPr>
          <w:p>
            <w:pPr>
              <w:spacing w:after="20"/>
            </w:pPr>
            <w:r>
              <w:rPr>
                <w:sz w:val="17"/>
              </w:rPr>
              <w:t>Tailwind CSS</w:t>
            </w:r>
          </w:p>
        </w:tc>
        <w:tc>
          <w:tcPr>
            <w:tcW w:type="dxa" w:w="5040"/>
            <w:shd w:fill="F5F7FA"/>
            <w:vAlign w:val="top"/>
            <w:tcMar>
              <w:top w:w="80" w:type="dxa"/>
              <w:start w:w="100" w:type="dxa"/>
              <w:bottom w:w="80" w:type="dxa"/>
              <w:end w:w="100" w:type="dxa"/>
            </w:tcMar>
          </w:tcPr>
          <w:p>
            <w:pPr>
              <w:spacing w:after="20"/>
            </w:pPr>
            <w:r>
              <w:rPr>
                <w:sz w:val="17"/>
              </w:rPr>
              <w:t>Code nhanh, responsive thuận tiện.</w:t>
            </w:r>
          </w:p>
        </w:tc>
      </w:tr>
      <w:tr>
        <w:trPr>
          <w:cantSplit/>
        </w:trPr>
        <w:tc>
          <w:tcPr>
            <w:tcW w:type="dxa" w:w="1800"/>
            <w:vAlign w:val="top"/>
            <w:tcMar>
              <w:top w:w="80" w:type="dxa"/>
              <w:start w:w="100" w:type="dxa"/>
              <w:bottom w:w="80" w:type="dxa"/>
              <w:end w:w="100" w:type="dxa"/>
            </w:tcMar>
          </w:tcPr>
          <w:p>
            <w:pPr>
              <w:spacing w:after="20"/>
            </w:pPr>
            <w:r>
              <w:rPr>
                <w:sz w:val="17"/>
              </w:rPr>
              <w:t>ORM</w:t>
            </w:r>
          </w:p>
        </w:tc>
        <w:tc>
          <w:tcPr>
            <w:tcW w:type="dxa" w:w="3024"/>
            <w:vAlign w:val="top"/>
            <w:tcMar>
              <w:top w:w="80" w:type="dxa"/>
              <w:start w:w="100" w:type="dxa"/>
              <w:bottom w:w="80" w:type="dxa"/>
              <w:end w:w="100" w:type="dxa"/>
            </w:tcMar>
          </w:tcPr>
          <w:p>
            <w:pPr>
              <w:spacing w:after="20"/>
            </w:pPr>
            <w:r>
              <w:rPr>
                <w:sz w:val="17"/>
              </w:rPr>
              <w:t>Prisma</w:t>
            </w:r>
          </w:p>
        </w:tc>
        <w:tc>
          <w:tcPr>
            <w:tcW w:type="dxa" w:w="5040"/>
            <w:vAlign w:val="top"/>
            <w:tcMar>
              <w:top w:w="80" w:type="dxa"/>
              <w:start w:w="100" w:type="dxa"/>
              <w:bottom w:w="80" w:type="dxa"/>
              <w:end w:w="100" w:type="dxa"/>
            </w:tcMar>
          </w:tcPr>
          <w:p>
            <w:pPr>
              <w:spacing w:after="20"/>
            </w:pPr>
            <w:r>
              <w:rPr>
                <w:sz w:val="17"/>
              </w:rPr>
              <w:t>Schema rõ ràng, migration dễ, query có type.</w:t>
            </w:r>
          </w:p>
        </w:tc>
      </w:tr>
      <w:tr>
        <w:trPr>
          <w:cantSplit/>
        </w:trPr>
        <w:tc>
          <w:tcPr>
            <w:tcW w:type="dxa" w:w="1800"/>
            <w:shd w:fill="F5F7FA"/>
            <w:vAlign w:val="top"/>
            <w:tcMar>
              <w:top w:w="80" w:type="dxa"/>
              <w:start w:w="100" w:type="dxa"/>
              <w:bottom w:w="80" w:type="dxa"/>
              <w:end w:w="100" w:type="dxa"/>
            </w:tcMar>
          </w:tcPr>
          <w:p>
            <w:pPr>
              <w:spacing w:after="20"/>
            </w:pPr>
            <w:r>
              <w:rPr>
                <w:sz w:val="17"/>
              </w:rPr>
              <w:t>Database local</w:t>
            </w:r>
          </w:p>
        </w:tc>
        <w:tc>
          <w:tcPr>
            <w:tcW w:type="dxa" w:w="3024"/>
            <w:shd w:fill="F5F7FA"/>
            <w:vAlign w:val="top"/>
            <w:tcMar>
              <w:top w:w="80" w:type="dxa"/>
              <w:start w:w="100" w:type="dxa"/>
              <w:bottom w:w="80" w:type="dxa"/>
              <w:end w:w="100" w:type="dxa"/>
            </w:tcMar>
          </w:tcPr>
          <w:p>
            <w:pPr>
              <w:spacing w:after="20"/>
            </w:pPr>
            <w:r>
              <w:rPr>
                <w:sz w:val="17"/>
              </w:rPr>
              <w:t>SQLite</w:t>
            </w:r>
          </w:p>
        </w:tc>
        <w:tc>
          <w:tcPr>
            <w:tcW w:type="dxa" w:w="5040"/>
            <w:shd w:fill="F5F7FA"/>
            <w:vAlign w:val="top"/>
            <w:tcMar>
              <w:top w:w="80" w:type="dxa"/>
              <w:start w:w="100" w:type="dxa"/>
              <w:bottom w:w="80" w:type="dxa"/>
              <w:end w:w="100" w:type="dxa"/>
            </w:tcMar>
          </w:tcPr>
          <w:p>
            <w:pPr>
              <w:spacing w:after="20"/>
            </w:pPr>
            <w:r>
              <w:rPr>
                <w:sz w:val="17"/>
              </w:rPr>
              <w:t>Không cần cài server database; chỉ là một file.</w:t>
            </w:r>
          </w:p>
        </w:tc>
      </w:tr>
      <w:tr>
        <w:trPr>
          <w:cantSplit/>
        </w:trPr>
        <w:tc>
          <w:tcPr>
            <w:tcW w:type="dxa" w:w="1800"/>
            <w:vAlign w:val="top"/>
            <w:tcMar>
              <w:top w:w="80" w:type="dxa"/>
              <w:start w:w="100" w:type="dxa"/>
              <w:bottom w:w="80" w:type="dxa"/>
              <w:end w:w="100" w:type="dxa"/>
            </w:tcMar>
          </w:tcPr>
          <w:p>
            <w:pPr>
              <w:spacing w:after="20"/>
            </w:pPr>
            <w:r>
              <w:rPr>
                <w:sz w:val="17"/>
              </w:rPr>
              <w:t>Form/validate</w:t>
            </w:r>
          </w:p>
        </w:tc>
        <w:tc>
          <w:tcPr>
            <w:tcW w:type="dxa" w:w="3024"/>
            <w:vAlign w:val="top"/>
            <w:tcMar>
              <w:top w:w="80" w:type="dxa"/>
              <w:start w:w="100" w:type="dxa"/>
              <w:bottom w:w="80" w:type="dxa"/>
              <w:end w:w="100" w:type="dxa"/>
            </w:tcMar>
          </w:tcPr>
          <w:p>
            <w:pPr>
              <w:spacing w:after="20"/>
            </w:pPr>
            <w:r>
              <w:rPr>
                <w:sz w:val="17"/>
              </w:rPr>
              <w:t>React Hook Form + Zod</w:t>
            </w:r>
          </w:p>
        </w:tc>
        <w:tc>
          <w:tcPr>
            <w:tcW w:type="dxa" w:w="5040"/>
            <w:vAlign w:val="top"/>
            <w:tcMar>
              <w:top w:w="80" w:type="dxa"/>
              <w:start w:w="100" w:type="dxa"/>
              <w:bottom w:w="80" w:type="dxa"/>
              <w:end w:w="100" w:type="dxa"/>
            </w:tcMar>
          </w:tcPr>
          <w:p>
            <w:pPr>
              <w:spacing w:after="20"/>
            </w:pPr>
            <w:r>
              <w:rPr>
                <w:sz w:val="17"/>
              </w:rPr>
              <w:t>Validate đồng nhất ở client và server.</w:t>
            </w:r>
          </w:p>
        </w:tc>
      </w:tr>
      <w:tr>
        <w:trPr>
          <w:cantSplit/>
        </w:trPr>
        <w:tc>
          <w:tcPr>
            <w:tcW w:type="dxa" w:w="1800"/>
            <w:shd w:fill="F5F7FA"/>
            <w:vAlign w:val="top"/>
            <w:tcMar>
              <w:top w:w="80" w:type="dxa"/>
              <w:start w:w="100" w:type="dxa"/>
              <w:bottom w:w="80" w:type="dxa"/>
              <w:end w:w="100" w:type="dxa"/>
            </w:tcMar>
          </w:tcPr>
          <w:p>
            <w:pPr>
              <w:spacing w:after="20"/>
            </w:pPr>
            <w:r>
              <w:rPr>
                <w:sz w:val="17"/>
              </w:rPr>
              <w:t>Lưu ảnh local</w:t>
            </w:r>
          </w:p>
        </w:tc>
        <w:tc>
          <w:tcPr>
            <w:tcW w:type="dxa" w:w="3024"/>
            <w:shd w:fill="F5F7FA"/>
            <w:vAlign w:val="top"/>
            <w:tcMar>
              <w:top w:w="80" w:type="dxa"/>
              <w:start w:w="100" w:type="dxa"/>
              <w:bottom w:w="80" w:type="dxa"/>
              <w:end w:w="100" w:type="dxa"/>
            </w:tcMar>
          </w:tcPr>
          <w:p>
            <w:pPr>
              <w:spacing w:after="20"/>
            </w:pPr>
            <w:r>
              <w:rPr>
                <w:sz w:val="17"/>
              </w:rPr>
              <w:t>Thư mục storage/uploads</w:t>
            </w:r>
          </w:p>
        </w:tc>
        <w:tc>
          <w:tcPr>
            <w:tcW w:type="dxa" w:w="5040"/>
            <w:shd w:fill="F5F7FA"/>
            <w:vAlign w:val="top"/>
            <w:tcMar>
              <w:top w:w="80" w:type="dxa"/>
              <w:start w:w="100" w:type="dxa"/>
              <w:bottom w:w="80" w:type="dxa"/>
              <w:end w:w="100" w:type="dxa"/>
            </w:tcMar>
          </w:tcPr>
          <w:p>
            <w:pPr>
              <w:spacing w:after="20"/>
            </w:pPr>
            <w:r>
              <w:rPr>
                <w:sz w:val="17"/>
              </w:rPr>
              <w:t>Dễ test, dễ sao lưu, chưa phụ thuộc cloud.</w:t>
            </w:r>
          </w:p>
        </w:tc>
      </w:tr>
      <w:tr>
        <w:trPr>
          <w:cantSplit/>
        </w:trPr>
        <w:tc>
          <w:tcPr>
            <w:tcW w:type="dxa" w:w="1800"/>
            <w:vAlign w:val="top"/>
            <w:tcMar>
              <w:top w:w="80" w:type="dxa"/>
              <w:start w:w="100" w:type="dxa"/>
              <w:bottom w:w="80" w:type="dxa"/>
              <w:end w:w="100" w:type="dxa"/>
            </w:tcMar>
          </w:tcPr>
          <w:p>
            <w:pPr>
              <w:spacing w:after="20"/>
            </w:pPr>
            <w:r>
              <w:rPr>
                <w:sz w:val="17"/>
              </w:rPr>
              <w:t>Đăng nhập admin</w:t>
            </w:r>
          </w:p>
        </w:tc>
        <w:tc>
          <w:tcPr>
            <w:tcW w:type="dxa" w:w="3024"/>
            <w:vAlign w:val="top"/>
            <w:tcMar>
              <w:top w:w="80" w:type="dxa"/>
              <w:start w:w="100" w:type="dxa"/>
              <w:bottom w:w="80" w:type="dxa"/>
              <w:end w:w="100" w:type="dxa"/>
            </w:tcMar>
          </w:tcPr>
          <w:p>
            <w:pPr>
              <w:spacing w:after="20"/>
            </w:pPr>
            <w:r>
              <w:rPr>
                <w:sz w:val="17"/>
              </w:rPr>
              <w:t>Một tài khoản từ biến môi trường + session cookie</w:t>
            </w:r>
          </w:p>
        </w:tc>
        <w:tc>
          <w:tcPr>
            <w:tcW w:type="dxa" w:w="5040"/>
            <w:vAlign w:val="top"/>
            <w:tcMar>
              <w:top w:w="80" w:type="dxa"/>
              <w:start w:w="100" w:type="dxa"/>
              <w:bottom w:w="80" w:type="dxa"/>
              <w:end w:w="100" w:type="dxa"/>
            </w:tcMar>
          </w:tcPr>
          <w:p>
            <w:pPr>
              <w:spacing w:after="20"/>
            </w:pPr>
            <w:r>
              <w:rPr>
                <w:sz w:val="17"/>
              </w:rPr>
              <w:t>Đủ dùng cho bản local, ít bảng và ít luồng.</w:t>
            </w:r>
          </w:p>
        </w:tc>
      </w:tr>
      <w:tr>
        <w:trPr>
          <w:cantSplit/>
        </w:trPr>
        <w:tc>
          <w:tcPr>
            <w:tcW w:type="dxa" w:w="1800"/>
            <w:shd w:fill="F5F7FA"/>
            <w:vAlign w:val="top"/>
            <w:tcMar>
              <w:top w:w="80" w:type="dxa"/>
              <w:start w:w="100" w:type="dxa"/>
              <w:bottom w:w="80" w:type="dxa"/>
              <w:end w:w="100" w:type="dxa"/>
            </w:tcMar>
          </w:tcPr>
          <w:p>
            <w:pPr>
              <w:spacing w:after="20"/>
            </w:pPr>
            <w:r>
              <w:rPr>
                <w:sz w:val="17"/>
              </w:rPr>
              <w:t>Test</w:t>
            </w:r>
          </w:p>
        </w:tc>
        <w:tc>
          <w:tcPr>
            <w:tcW w:type="dxa" w:w="3024"/>
            <w:shd w:fill="F5F7FA"/>
            <w:vAlign w:val="top"/>
            <w:tcMar>
              <w:top w:w="80" w:type="dxa"/>
              <w:start w:w="100" w:type="dxa"/>
              <w:bottom w:w="80" w:type="dxa"/>
              <w:end w:w="100" w:type="dxa"/>
            </w:tcMar>
          </w:tcPr>
          <w:p>
            <w:pPr>
              <w:spacing w:after="20"/>
            </w:pPr>
            <w:r>
              <w:rPr>
                <w:sz w:val="17"/>
              </w:rPr>
              <w:t>Vitest + Playwright</w:t>
            </w:r>
          </w:p>
        </w:tc>
        <w:tc>
          <w:tcPr>
            <w:tcW w:type="dxa" w:w="5040"/>
            <w:shd w:fill="F5F7FA"/>
            <w:vAlign w:val="top"/>
            <w:tcMar>
              <w:top w:w="80" w:type="dxa"/>
              <w:start w:w="100" w:type="dxa"/>
              <w:bottom w:w="80" w:type="dxa"/>
              <w:end w:w="100" w:type="dxa"/>
            </w:tcMar>
          </w:tcPr>
          <w:p>
            <w:pPr>
              <w:spacing w:after="20"/>
            </w:pPr>
            <w:r>
              <w:rPr>
                <w:sz w:val="17"/>
              </w:rPr>
              <w:t>Test logic và luồng trình duyệt.</w:t>
            </w:r>
          </w:p>
        </w:tc>
      </w:tr>
    </w:tbl>
    <w:p>
      <w:pPr>
        <w:spacing w:after="0"/>
      </w:pPr>
    </w:p>
    <w:tbl>
      <w:tblPr>
        <w:tblW w:type="auto" w:w="0"/>
        <w:jc w:val="center"/>
        <w:tblLayout w:type="autofit"/>
        <w:tblLook w:firstColumn="1" w:firstRow="1" w:lastColumn="0" w:lastRow="0" w:noHBand="0" w:noVBand="1" w:val="04A0"/>
      </w:tblPr>
      <w:tblGrid>
        <w:gridCol w:w="9835"/>
      </w:tblGrid>
      <w:tr>
        <w:tc>
          <w:tcPr>
            <w:tcW w:type="dxa" w:w="9835"/>
            <w:shd w:fill="FFF2CC"/>
            <w:tcMar>
              <w:top w:w="140" w:type="dxa"/>
              <w:start w:w="160" w:type="dxa"/>
              <w:bottom w:w="140" w:type="dxa"/>
              <w:end w:w="160" w:type="dxa"/>
            </w:tcMar>
          </w:tcPr>
          <w:p>
            <w:r>
              <w:rPr>
                <w:b/>
                <w:color w:val="1F4E79"/>
              </w:rPr>
              <w:t>Quyết định quan trọng</w:t>
            </w:r>
            <w:r>
              <w:br/>
              <w:t>SQLite chỉ dùng cho giai đoạn local/MVP. Khi đưa lên môi trường có nhiều request đồng thời, chuyển Prisma datasource sang PostgreSQL. Cấu trúc bảng và service layer bên dưới được thiết kế để việc chuyển đổi không ảnh hưởng giao diện.</w:t>
            </w:r>
          </w:p>
        </w:tc>
      </w:tr>
    </w:tbl>
    <w:p>
      <w:pPr>
        <w:spacing w:after="0"/>
      </w:pPr>
    </w:p>
    <w:p>
      <w:pPr>
        <w:pStyle w:val="Heading2"/>
        <w:keepNext/>
      </w:pPr>
      <w:r>
        <w:t>4.2 Sơ đồ request</w:t>
      </w:r>
    </w:p>
    <w:p>
      <w:pPr>
        <w:pStyle w:val="CodeBlock"/>
        <w:spacing w:after="0" w:before="0"/>
      </w:pPr>
      <w:r>
        <w:t>Trình duyệt</w:t>
      </w:r>
    </w:p>
    <w:p>
      <w:pPr>
        <w:pStyle w:val="CodeBlock"/>
        <w:spacing w:after="0" w:before="0"/>
      </w:pPr>
      <w:r>
        <w:t xml:space="preserve">  ├─ /admin/*             -&gt; yêu cầu đăng nhập admin</w:t>
      </w:r>
    </w:p>
    <w:p>
      <w:pPr>
        <w:pStyle w:val="CodeBlock"/>
        <w:spacing w:after="0" w:before="0"/>
      </w:pPr>
      <w:r>
        <w:t xml:space="preserve">  │    ├─ CRUD thiệp</w:t>
      </w:r>
    </w:p>
    <w:p>
      <w:pPr>
        <w:pStyle w:val="CodeBlock"/>
        <w:spacing w:after="0" w:before="0"/>
      </w:pPr>
      <w:r>
        <w:t xml:space="preserve">  │    ├─ CRUD sự kiện</w:t>
      </w:r>
    </w:p>
    <w:p>
      <w:pPr>
        <w:pStyle w:val="CodeBlock"/>
        <w:spacing w:after="0" w:before="0"/>
      </w:pPr>
      <w:r>
        <w:t xml:space="preserve">  │    ├─ upload ảnh/nhạc</w:t>
      </w:r>
    </w:p>
    <w:p>
      <w:pPr>
        <w:pStyle w:val="CodeBlock"/>
        <w:spacing w:after="0" w:before="0"/>
      </w:pPr>
      <w:r>
        <w:t xml:space="preserve">  │    ├─ xem RSVP</w:t>
      </w:r>
    </w:p>
    <w:p>
      <w:pPr>
        <w:pStyle w:val="CodeBlock"/>
        <w:spacing w:after="0" w:before="0"/>
      </w:pPr>
      <w:r>
        <w:t xml:space="preserve">  │    └─ duyệt lời chúc</w:t>
      </w:r>
    </w:p>
    <w:p>
      <w:pPr>
        <w:pStyle w:val="CodeBlock"/>
        <w:spacing w:after="0" w:before="0"/>
      </w:pPr>
      <w:r>
        <w:t xml:space="preserve">  │</w:t>
      </w:r>
    </w:p>
    <w:p>
      <w:pPr>
        <w:pStyle w:val="CodeBlock"/>
        <w:spacing w:after="0" w:before="0"/>
      </w:pPr>
      <w:r>
        <w:t xml:space="preserve">  ├─ /w/[slug]            -&gt; trang thiệp công khai</w:t>
      </w:r>
    </w:p>
    <w:p>
      <w:pPr>
        <w:pStyle w:val="CodeBlock"/>
        <w:spacing w:after="0" w:before="0"/>
      </w:pPr>
      <w:r>
        <w:t xml:space="preserve">  │    ├─ đọc dữ liệu đã publish</w:t>
      </w:r>
    </w:p>
    <w:p>
      <w:pPr>
        <w:pStyle w:val="CodeBlock"/>
        <w:spacing w:after="0" w:before="0"/>
      </w:pPr>
      <w:r>
        <w:t xml:space="preserve">  │    ├─ gửi RSVP</w:t>
      </w:r>
    </w:p>
    <w:p>
      <w:pPr>
        <w:pStyle w:val="CodeBlock"/>
        <w:spacing w:after="0" w:before="0"/>
      </w:pPr>
      <w:r>
        <w:t xml:space="preserve">  │    └─ gửi lời chúc</w:t>
      </w:r>
    </w:p>
    <w:p>
      <w:pPr>
        <w:pStyle w:val="CodeBlock"/>
        <w:spacing w:after="0" w:before="0"/>
      </w:pPr>
      <w:r>
        <w:t xml:space="preserve">  │</w:t>
      </w:r>
    </w:p>
    <w:p>
      <w:pPr>
        <w:pStyle w:val="CodeBlock"/>
        <w:spacing w:after="0" w:before="0"/>
      </w:pPr>
      <w:r>
        <w:t xml:space="preserve">  └─ Route Handler/Action -&gt; Zod validate -&gt; Service -&gt; Prisma -&gt; SQLite</w:t>
      </w:r>
    </w:p>
    <w:p>
      <w:pPr>
        <w:pStyle w:val="Heading2"/>
        <w:keepNext/>
      </w:pPr>
      <w:r>
        <w:t>4.3 Nguyên tắc code</w:t>
      </w:r>
    </w:p>
    <w:p>
      <w:pPr>
        <w:pStyle w:val="ListBullet"/>
      </w:pPr>
      <w:r>
        <w:t>Page/component không gọi Prisma trực tiếp. Mọi query đi qua service hoặc repository.</w:t>
      </w:r>
    </w:p>
    <w:p>
      <w:pPr>
        <w:pStyle w:val="ListBullet"/>
      </w:pPr>
      <w:r>
        <w:t>Route Handler và Server Action luôn validate lại dữ liệu bằng Zod.</w:t>
      </w:r>
    </w:p>
    <w:p>
      <w:pPr>
        <w:pStyle w:val="ListBullet"/>
      </w:pPr>
      <w:r>
        <w:t>Trang công khai chỉ trả dữ liệu cần hiển thị, không trả ghi chú nội bộ hoặc danh sách khách.</w:t>
      </w:r>
    </w:p>
    <w:p>
      <w:pPr>
        <w:pStyle w:val="ListBullet"/>
      </w:pPr>
      <w:r>
        <w:t>Không lưu HTML do người dùng nhập; chỉ lưu text thuần hoặc JSON có cấu trúc.</w:t>
      </w:r>
    </w:p>
    <w:p>
      <w:pPr>
        <w:pStyle w:val="ListBullet"/>
      </w:pPr>
      <w:r>
        <w:t>Không lưu file upload trong thư mục public của source code. Dùng storage/uploads để tránh commit vào Git.</w:t>
      </w:r>
    </w:p>
    <w:p>
      <w:pPr>
        <w:pStyle w:val="ListBullet"/>
      </w:pPr>
      <w:r>
        <w:t>Xóa bản ghi ảnh phải xóa cả file vật lý; nếu ghi database thất bại sau upload thì rollback bằng cách xóa file vừa tạo.</w:t>
      </w:r>
    </w:p>
    <w:p>
      <w:pPr>
        <w:pStyle w:val="Heading1"/>
        <w:keepNext/>
      </w:pPr>
      <w:r>
        <w:t>5. Luồng sử dụng</w:t>
      </w:r>
    </w:p>
    <w:p>
      <w:pPr>
        <w:pStyle w:val="Heading2"/>
        <w:keepNext/>
      </w:pPr>
      <w:r>
        <w:t>5.1 Luồng quản trị tạo một thiệp</w:t>
      </w:r>
    </w:p>
    <w:p>
      <w:pPr>
        <w:ind w:left="259" w:hanging="173"/>
      </w:pPr>
      <w:r>
        <w:rPr>
          <w:b/>
        </w:rPr>
        <w:t xml:space="preserve">→ </w:t>
      </w:r>
      <w:r>
        <w:t>Đăng nhập tại /admin/login.</w:t>
      </w:r>
    </w:p>
    <w:p>
      <w:pPr>
        <w:ind w:left="259" w:hanging="173"/>
      </w:pPr>
      <w:r>
        <w:rPr>
          <w:b/>
        </w:rPr>
        <w:t xml:space="preserve">→ </w:t>
      </w:r>
      <w:r>
        <w:t>Vào /admin/weddings và bấm “Tạo thiệp”.</w:t>
      </w:r>
    </w:p>
    <w:p>
      <w:pPr>
        <w:ind w:left="259" w:hanging="173"/>
      </w:pPr>
      <w:r>
        <w:rPr>
          <w:b/>
        </w:rPr>
        <w:t xml:space="preserve">→ </w:t>
      </w:r>
      <w:r>
        <w:t>Nhập tên cô dâu, chú rể, slug và ngày cưới.</w:t>
      </w:r>
    </w:p>
    <w:p>
      <w:pPr>
        <w:ind w:left="259" w:hanging="173"/>
      </w:pPr>
      <w:r>
        <w:rPr>
          <w:b/>
        </w:rPr>
        <w:t xml:space="preserve">→ </w:t>
      </w:r>
      <w:r>
        <w:t>Lưu ở trạng thái draft.</w:t>
      </w:r>
    </w:p>
    <w:p>
      <w:pPr>
        <w:ind w:left="259" w:hanging="173"/>
      </w:pPr>
      <w:r>
        <w:rPr>
          <w:b/>
        </w:rPr>
        <w:t xml:space="preserve">→ </w:t>
      </w:r>
      <w:r>
        <w:t>Nhập nội dung: lời mở đầu, câu chuyện, thông tin gia đình.</w:t>
      </w:r>
    </w:p>
    <w:p>
      <w:pPr>
        <w:ind w:left="259" w:hanging="173"/>
      </w:pPr>
      <w:r>
        <w:rPr>
          <w:b/>
        </w:rPr>
        <w:t xml:space="preserve">→ </w:t>
      </w:r>
      <w:r>
        <w:t>Thêm các sự kiện: lễ ăn hỏi, lễ thành hôn, tiệc cưới.</w:t>
      </w:r>
    </w:p>
    <w:p>
      <w:pPr>
        <w:ind w:left="259" w:hanging="173"/>
      </w:pPr>
      <w:r>
        <w:rPr>
          <w:b/>
        </w:rPr>
        <w:t xml:space="preserve">→ </w:t>
      </w:r>
      <w:r>
        <w:t>Upload ảnh bìa, album và nhạc nền.</w:t>
      </w:r>
    </w:p>
    <w:p>
      <w:pPr>
        <w:ind w:left="259" w:hanging="173"/>
      </w:pPr>
      <w:r>
        <w:rPr>
          <w:b/>
        </w:rPr>
        <w:t xml:space="preserve">→ </w:t>
      </w:r>
      <w:r>
        <w:t>Bật/tắt RSVP, lời chúc, mừng cưới, nhạc và từng section.</w:t>
      </w:r>
    </w:p>
    <w:p>
      <w:pPr>
        <w:ind w:left="259" w:hanging="173"/>
      </w:pPr>
      <w:r>
        <w:rPr>
          <w:b/>
        </w:rPr>
        <w:t xml:space="preserve">→ </w:t>
      </w:r>
      <w:r>
        <w:t>Mở trang preview trong khi thiệp vẫn là draft.</w:t>
      </w:r>
    </w:p>
    <w:p>
      <w:pPr>
        <w:ind w:left="259" w:hanging="173"/>
      </w:pPr>
      <w:r>
        <w:rPr>
          <w:b/>
        </w:rPr>
        <w:t xml:space="preserve">→ </w:t>
      </w:r>
      <w:r>
        <w:t>Kiểm tra mobile, thời gian, bản đồ và nội dung.</w:t>
      </w:r>
    </w:p>
    <w:p>
      <w:pPr>
        <w:ind w:left="259" w:hanging="173"/>
      </w:pPr>
      <w:r>
        <w:rPr>
          <w:b/>
        </w:rPr>
        <w:t xml:space="preserve">→ </w:t>
      </w:r>
      <w:r>
        <w:t>Bấm Publish. Link /w/[slug] bắt đầu hoạt động công khai.</w:t>
      </w:r>
    </w:p>
    <w:p>
      <w:pPr>
        <w:pStyle w:val="Heading2"/>
        <w:keepNext/>
      </w:pPr>
      <w:r>
        <w:t>5.2 Luồng khách mời</w:t>
      </w:r>
    </w:p>
    <w:p>
      <w:pPr>
        <w:ind w:left="259" w:hanging="173"/>
      </w:pPr>
      <w:r>
        <w:rPr>
          <w:b/>
        </w:rPr>
        <w:t xml:space="preserve">→ </w:t>
      </w:r>
      <w:r>
        <w:t>Mở link thiệp.</w:t>
      </w:r>
    </w:p>
    <w:p>
      <w:pPr>
        <w:ind w:left="259" w:hanging="173"/>
      </w:pPr>
      <w:r>
        <w:rPr>
          <w:b/>
        </w:rPr>
        <w:t xml:space="preserve">→ </w:t>
      </w:r>
      <w:r>
        <w:t>Xem ảnh, tên cặp đôi, ngày cưới, countdown và lịch trình.</w:t>
      </w:r>
    </w:p>
    <w:p>
      <w:pPr>
        <w:ind w:left="259" w:hanging="173"/>
      </w:pPr>
      <w:r>
        <w:rPr>
          <w:b/>
        </w:rPr>
        <w:t xml:space="preserve">→ </w:t>
      </w:r>
      <w:r>
        <w:t>Bấm bản đồ để mở Google Maps.</w:t>
      </w:r>
    </w:p>
    <w:p>
      <w:pPr>
        <w:ind w:left="259" w:hanging="173"/>
      </w:pPr>
      <w:r>
        <w:rPr>
          <w:b/>
        </w:rPr>
        <w:t xml:space="preserve">→ </w:t>
      </w:r>
      <w:r>
        <w:t>Bấm “Xác nhận tham dự”.</w:t>
      </w:r>
    </w:p>
    <w:p>
      <w:pPr>
        <w:ind w:left="259" w:hanging="173"/>
      </w:pPr>
      <w:r>
        <w:rPr>
          <w:b/>
        </w:rPr>
        <w:t xml:space="preserve">→ </w:t>
      </w:r>
      <w:r>
        <w:t>Nhập họ tên, trạng thái tham dự, số người và lời nhắn.</w:t>
      </w:r>
    </w:p>
    <w:p>
      <w:pPr>
        <w:ind w:left="259" w:hanging="173"/>
      </w:pPr>
      <w:r>
        <w:rPr>
          <w:b/>
        </w:rPr>
        <w:t xml:space="preserve">→ </w:t>
      </w:r>
      <w:r>
        <w:t>Gửi lời chúc; lời chúc ở trạng thái chờ duyệt.</w:t>
      </w:r>
    </w:p>
    <w:p>
      <w:pPr>
        <w:ind w:left="259" w:hanging="173"/>
      </w:pPr>
      <w:r>
        <w:rPr>
          <w:b/>
        </w:rPr>
        <w:t xml:space="preserve">→ </w:t>
      </w:r>
      <w:r>
        <w:t>Có thể tải file .ics để thêm ngày cưới vào lịch.</w:t>
      </w:r>
    </w:p>
    <w:p>
      <w:pPr>
        <w:pStyle w:val="Heading2"/>
        <w:keepNext/>
      </w:pPr>
      <w:r>
        <w:t>5.3 Luồng quản trị sau khi xuất bản</w:t>
      </w:r>
    </w:p>
    <w:p>
      <w:pPr>
        <w:ind w:left="259" w:hanging="173"/>
      </w:pPr>
      <w:r>
        <w:rPr>
          <w:b/>
        </w:rPr>
        <w:t xml:space="preserve">→ </w:t>
      </w:r>
      <w:r>
        <w:t>Xem tổng số RSVP và tổng số người dự kiến tham dự.</w:t>
      </w:r>
    </w:p>
    <w:p>
      <w:pPr>
        <w:ind w:left="259" w:hanging="173"/>
      </w:pPr>
      <w:r>
        <w:rPr>
          <w:b/>
        </w:rPr>
        <w:t xml:space="preserve">→ </w:t>
      </w:r>
      <w:r>
        <w:t>Lọc theo attending / not attending / maybe.</w:t>
      </w:r>
    </w:p>
    <w:p>
      <w:pPr>
        <w:ind w:left="259" w:hanging="173"/>
      </w:pPr>
      <w:r>
        <w:rPr>
          <w:b/>
        </w:rPr>
        <w:t xml:space="preserve">→ </w:t>
      </w:r>
      <w:r>
        <w:t>Xuất danh sách RSVP ra CSV UTF-8.</w:t>
      </w:r>
    </w:p>
    <w:p>
      <w:pPr>
        <w:ind w:left="259" w:hanging="173"/>
      </w:pPr>
      <w:r>
        <w:rPr>
          <w:b/>
        </w:rPr>
        <w:t xml:space="preserve">→ </w:t>
      </w:r>
      <w:r>
        <w:t>Duyệt, ẩn hoặc xóa lời chúc.</w:t>
      </w:r>
    </w:p>
    <w:p>
      <w:pPr>
        <w:ind w:left="259" w:hanging="173"/>
      </w:pPr>
      <w:r>
        <w:rPr>
          <w:b/>
        </w:rPr>
        <w:t xml:space="preserve">→ </w:t>
      </w:r>
      <w:r>
        <w:t>Chỉnh nội dung thiệp; thay đổi xuất hiện sau khi lưu.</w:t>
      </w:r>
    </w:p>
    <w:p>
      <w:pPr>
        <w:ind w:left="259" w:hanging="173"/>
      </w:pPr>
      <w:r>
        <w:rPr>
          <w:b/>
        </w:rPr>
        <w:t xml:space="preserve">→ </w:t>
      </w:r>
      <w:r>
        <w:t>Chuyển thiệp sang archived khi không còn sử dụng.</w:t>
      </w:r>
    </w:p>
    <w:p>
      <w:pPr>
        <w:pStyle w:val="Heading1"/>
        <w:keepNext/>
      </w:pPr>
      <w:r>
        <w:t>6. Trạng thái thiệp</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459"/>
            <w:shd w:fill="1F4E79"/>
            <w:vAlign w:val="center"/>
            <w:tcMar>
              <w:top w:w="80" w:type="dxa"/>
              <w:start w:w="100" w:type="dxa"/>
              <w:bottom w:w="80" w:type="dxa"/>
              <w:end w:w="100" w:type="dxa"/>
            </w:tcMar>
          </w:tcPr>
          <w:p>
            <w:pPr>
              <w:jc w:val="center"/>
            </w:pPr>
            <w:r>
              <w:rPr>
                <w:b/>
                <w:color w:val="FFFFFF"/>
                <w:sz w:val="17"/>
              </w:rPr>
              <w:t>Trạng thái</w:t>
            </w:r>
          </w:p>
        </w:tc>
        <w:tc>
          <w:tcPr>
            <w:tcW w:type="dxa" w:w="2459"/>
            <w:shd w:fill="1F4E79"/>
            <w:vAlign w:val="center"/>
            <w:tcMar>
              <w:top w:w="80" w:type="dxa"/>
              <w:start w:w="100" w:type="dxa"/>
              <w:bottom w:w="80" w:type="dxa"/>
              <w:end w:w="100" w:type="dxa"/>
            </w:tcMar>
          </w:tcPr>
          <w:p>
            <w:pPr>
              <w:jc w:val="center"/>
            </w:pPr>
            <w:r>
              <w:rPr>
                <w:b/>
                <w:color w:val="FFFFFF"/>
                <w:sz w:val="17"/>
              </w:rPr>
              <w:t>Hiển thị công khai</w:t>
            </w:r>
          </w:p>
        </w:tc>
        <w:tc>
          <w:tcPr>
            <w:tcW w:type="dxa" w:w="2459"/>
            <w:shd w:fill="1F4E79"/>
            <w:vAlign w:val="center"/>
            <w:tcMar>
              <w:top w:w="80" w:type="dxa"/>
              <w:start w:w="100" w:type="dxa"/>
              <w:bottom w:w="80" w:type="dxa"/>
              <w:end w:w="100" w:type="dxa"/>
            </w:tcMar>
          </w:tcPr>
          <w:p>
            <w:pPr>
              <w:jc w:val="center"/>
            </w:pPr>
            <w:r>
              <w:rPr>
                <w:b/>
                <w:color w:val="FFFFFF"/>
                <w:sz w:val="17"/>
              </w:rPr>
              <w:t>Quản trị có thể chỉnh</w:t>
            </w:r>
          </w:p>
        </w:tc>
        <w:tc>
          <w:tcPr>
            <w:tcW w:type="dxa" w:w="2459"/>
            <w:shd w:fill="1F4E79"/>
            <w:vAlign w:val="center"/>
            <w:tcMar>
              <w:top w:w="80" w:type="dxa"/>
              <w:start w:w="100" w:type="dxa"/>
              <w:bottom w:w="80" w:type="dxa"/>
              <w:end w:w="100" w:type="dxa"/>
            </w:tcMar>
          </w:tcPr>
          <w:p>
            <w:pPr>
              <w:jc w:val="center"/>
            </w:pPr>
            <w:r>
              <w:rPr>
                <w:b/>
                <w:color w:val="FFFFFF"/>
                <w:sz w:val="17"/>
              </w:rPr>
              <w:t>Ý nghĩa</w:t>
            </w:r>
          </w:p>
        </w:tc>
      </w:tr>
      <w:tr>
        <w:trPr>
          <w:cantSplit/>
        </w:trPr>
        <w:tc>
          <w:tcPr>
            <w:tcW w:type="dxa" w:w="1584"/>
            <w:vAlign w:val="top"/>
            <w:tcMar>
              <w:top w:w="80" w:type="dxa"/>
              <w:start w:w="100" w:type="dxa"/>
              <w:bottom w:w="80" w:type="dxa"/>
              <w:end w:w="100" w:type="dxa"/>
            </w:tcMar>
          </w:tcPr>
          <w:p>
            <w:pPr>
              <w:spacing w:after="20"/>
            </w:pPr>
            <w:r>
              <w:rPr>
                <w:sz w:val="17"/>
              </w:rPr>
              <w:t>draft</w:t>
            </w:r>
          </w:p>
        </w:tc>
        <w:tc>
          <w:tcPr>
            <w:tcW w:type="dxa" w:w="1800"/>
            <w:vAlign w:val="top"/>
            <w:tcMar>
              <w:top w:w="80" w:type="dxa"/>
              <w:start w:w="100" w:type="dxa"/>
              <w:bottom w:w="80" w:type="dxa"/>
              <w:end w:w="100" w:type="dxa"/>
            </w:tcMar>
          </w:tcPr>
          <w:p>
            <w:pPr>
              <w:spacing w:after="20"/>
            </w:pPr>
            <w:r>
              <w:rPr>
                <w:sz w:val="17"/>
              </w:rPr>
              <w:t>Không</w:t>
            </w:r>
          </w:p>
        </w:tc>
        <w:tc>
          <w:tcPr>
            <w:tcW w:type="dxa" w:w="2160"/>
            <w:vAlign w:val="top"/>
            <w:tcMar>
              <w:top w:w="80" w:type="dxa"/>
              <w:start w:w="100" w:type="dxa"/>
              <w:bottom w:w="80" w:type="dxa"/>
              <w:end w:w="100" w:type="dxa"/>
            </w:tcMar>
          </w:tcPr>
          <w:p>
            <w:pPr>
              <w:spacing w:after="20"/>
            </w:pPr>
            <w:r>
              <w:rPr>
                <w:sz w:val="17"/>
              </w:rPr>
              <w:t>Có</w:t>
            </w:r>
          </w:p>
        </w:tc>
        <w:tc>
          <w:tcPr>
            <w:tcW w:type="dxa" w:w="4608"/>
            <w:vAlign w:val="top"/>
            <w:tcMar>
              <w:top w:w="80" w:type="dxa"/>
              <w:start w:w="100" w:type="dxa"/>
              <w:bottom w:w="80" w:type="dxa"/>
              <w:end w:w="100" w:type="dxa"/>
            </w:tcMar>
          </w:tcPr>
          <w:p>
            <w:pPr>
              <w:spacing w:after="20"/>
            </w:pPr>
            <w:r>
              <w:rPr>
                <w:sz w:val="17"/>
              </w:rPr>
              <w:t>Đang nhập dữ liệu hoặc chưa sẵn sàng.</w:t>
            </w:r>
          </w:p>
        </w:tc>
      </w:tr>
      <w:tr>
        <w:trPr>
          <w:cantSplit/>
        </w:trPr>
        <w:tc>
          <w:tcPr>
            <w:tcW w:type="dxa" w:w="1584"/>
            <w:shd w:fill="F5F7FA"/>
            <w:vAlign w:val="top"/>
            <w:tcMar>
              <w:top w:w="80" w:type="dxa"/>
              <w:start w:w="100" w:type="dxa"/>
              <w:bottom w:w="80" w:type="dxa"/>
              <w:end w:w="100" w:type="dxa"/>
            </w:tcMar>
          </w:tcPr>
          <w:p>
            <w:pPr>
              <w:spacing w:after="20"/>
            </w:pPr>
            <w:r>
              <w:rPr>
                <w:sz w:val="17"/>
              </w:rPr>
              <w:t>published</w:t>
            </w:r>
          </w:p>
        </w:tc>
        <w:tc>
          <w:tcPr>
            <w:tcW w:type="dxa" w:w="1800"/>
            <w:shd w:fill="F5F7FA"/>
            <w:vAlign w:val="top"/>
            <w:tcMar>
              <w:top w:w="80" w:type="dxa"/>
              <w:start w:w="100" w:type="dxa"/>
              <w:bottom w:w="80" w:type="dxa"/>
              <w:end w:w="100" w:type="dxa"/>
            </w:tcMar>
          </w:tcPr>
          <w:p>
            <w:pPr>
              <w:spacing w:after="20"/>
            </w:pPr>
            <w:r>
              <w:rPr>
                <w:sz w:val="17"/>
              </w:rPr>
              <w:t>Có</w:t>
            </w:r>
          </w:p>
        </w:tc>
        <w:tc>
          <w:tcPr>
            <w:tcW w:type="dxa" w:w="2160"/>
            <w:shd w:fill="F5F7FA"/>
            <w:vAlign w:val="top"/>
            <w:tcMar>
              <w:top w:w="80" w:type="dxa"/>
              <w:start w:w="100" w:type="dxa"/>
              <w:bottom w:w="80" w:type="dxa"/>
              <w:end w:w="100" w:type="dxa"/>
            </w:tcMar>
          </w:tcPr>
          <w:p>
            <w:pPr>
              <w:spacing w:after="20"/>
            </w:pPr>
            <w:r>
              <w:rPr>
                <w:sz w:val="17"/>
              </w:rPr>
              <w:t>Có</w:t>
            </w:r>
          </w:p>
        </w:tc>
        <w:tc>
          <w:tcPr>
            <w:tcW w:type="dxa" w:w="4608"/>
            <w:shd w:fill="F5F7FA"/>
            <w:vAlign w:val="top"/>
            <w:tcMar>
              <w:top w:w="80" w:type="dxa"/>
              <w:start w:w="100" w:type="dxa"/>
              <w:bottom w:w="80" w:type="dxa"/>
              <w:end w:w="100" w:type="dxa"/>
            </w:tcMar>
          </w:tcPr>
          <w:p>
            <w:pPr>
              <w:spacing w:after="20"/>
            </w:pPr>
            <w:r>
              <w:rPr>
                <w:sz w:val="17"/>
              </w:rPr>
              <w:t>Thiệp đang hoạt động.</w:t>
            </w:r>
          </w:p>
        </w:tc>
      </w:tr>
      <w:tr>
        <w:trPr>
          <w:cantSplit/>
        </w:trPr>
        <w:tc>
          <w:tcPr>
            <w:tcW w:type="dxa" w:w="1584"/>
            <w:vAlign w:val="top"/>
            <w:tcMar>
              <w:top w:w="80" w:type="dxa"/>
              <w:start w:w="100" w:type="dxa"/>
              <w:bottom w:w="80" w:type="dxa"/>
              <w:end w:w="100" w:type="dxa"/>
            </w:tcMar>
          </w:tcPr>
          <w:p>
            <w:pPr>
              <w:spacing w:after="20"/>
            </w:pPr>
            <w:r>
              <w:rPr>
                <w:sz w:val="17"/>
              </w:rPr>
              <w:t>archived</w:t>
            </w:r>
          </w:p>
        </w:tc>
        <w:tc>
          <w:tcPr>
            <w:tcW w:type="dxa" w:w="1800"/>
            <w:vAlign w:val="top"/>
            <w:tcMar>
              <w:top w:w="80" w:type="dxa"/>
              <w:start w:w="100" w:type="dxa"/>
              <w:bottom w:w="80" w:type="dxa"/>
              <w:end w:w="100" w:type="dxa"/>
            </w:tcMar>
          </w:tcPr>
          <w:p>
            <w:pPr>
              <w:spacing w:after="20"/>
            </w:pPr>
            <w:r>
              <w:rPr>
                <w:sz w:val="17"/>
              </w:rPr>
              <w:t>Không</w:t>
            </w:r>
          </w:p>
        </w:tc>
        <w:tc>
          <w:tcPr>
            <w:tcW w:type="dxa" w:w="2160"/>
            <w:vAlign w:val="top"/>
            <w:tcMar>
              <w:top w:w="80" w:type="dxa"/>
              <w:start w:w="100" w:type="dxa"/>
              <w:bottom w:w="80" w:type="dxa"/>
              <w:end w:w="100" w:type="dxa"/>
            </w:tcMar>
          </w:tcPr>
          <w:p>
            <w:pPr>
              <w:spacing w:after="20"/>
            </w:pPr>
            <w:r>
              <w:rPr>
                <w:sz w:val="17"/>
              </w:rPr>
              <w:t>Có</w:t>
            </w:r>
          </w:p>
        </w:tc>
        <w:tc>
          <w:tcPr>
            <w:tcW w:type="dxa" w:w="4608"/>
            <w:vAlign w:val="top"/>
            <w:tcMar>
              <w:top w:w="80" w:type="dxa"/>
              <w:start w:w="100" w:type="dxa"/>
              <w:bottom w:w="80" w:type="dxa"/>
              <w:end w:w="100" w:type="dxa"/>
            </w:tcMar>
          </w:tcPr>
          <w:p>
            <w:pPr>
              <w:spacing w:after="20"/>
            </w:pPr>
            <w:r>
              <w:rPr>
                <w:sz w:val="17"/>
              </w:rPr>
              <w:t>Tạm ngừng sử dụng nhưng không xóa dữ liệu.</w:t>
            </w:r>
          </w:p>
        </w:tc>
      </w:tr>
    </w:tbl>
    <w:p>
      <w:pPr>
        <w:spacing w:after="0"/>
      </w:pPr>
    </w:p>
    <w:p>
      <w:pPr>
        <w:pStyle w:val="CodeBlock"/>
        <w:spacing w:after="0" w:before="0"/>
      </w:pPr>
      <w:r>
        <w:t>draft -&gt; published -&gt; archived</w:t>
      </w:r>
    </w:p>
    <w:p>
      <w:pPr>
        <w:pStyle w:val="CodeBlock"/>
        <w:spacing w:after="0" w:before="0"/>
      </w:pPr>
      <w:r>
        <w:t xml:space="preserve">  ^          |          |</w:t>
      </w:r>
    </w:p>
    <w:p>
      <w:pPr>
        <w:pStyle w:val="CodeBlock"/>
        <w:spacing w:after="0" w:before="0"/>
      </w:pPr>
      <w:r>
        <w:t xml:space="preserve">  |----------|----------|</w:t>
      </w:r>
    </w:p>
    <w:p>
      <w:pPr>
        <w:pStyle w:val="CodeBlock"/>
        <w:spacing w:after="0" w:before="0"/>
      </w:pPr>
      <w:r>
        <w:t>Có thể đưa về draft để chỉnh và kiểm tra lại.</w:t>
      </w:r>
    </w:p>
    <w:p>
      <w:pPr>
        <w:pStyle w:val="Heading1"/>
        <w:keepNext/>
      </w:pPr>
      <w:r>
        <w:t>7. Khởi tạo project</w:t>
      </w:r>
    </w:p>
    <w:p>
      <w:pPr>
        <w:pStyle w:val="Heading2"/>
        <w:keepNext/>
      </w:pPr>
      <w:r>
        <w:t>7.1 Tạo project và cài thư viện</w:t>
      </w:r>
    </w:p>
    <w:p>
      <w:pPr>
        <w:pStyle w:val="CodeBlock"/>
        <w:spacing w:after="0" w:before="0"/>
      </w:pPr>
      <w:r>
        <w:t>npx create-next-app@latest wedding-invitation \</w:t>
      </w:r>
    </w:p>
    <w:p>
      <w:pPr>
        <w:pStyle w:val="CodeBlock"/>
        <w:spacing w:after="0" w:before="0"/>
      </w:pPr>
      <w:r>
        <w:t xml:space="preserve">  --typescript --tailwind --eslint --app --src-dir \</w:t>
      </w:r>
    </w:p>
    <w:p>
      <w:pPr>
        <w:pStyle w:val="CodeBlock"/>
        <w:spacing w:after="0" w:before="0"/>
      </w:pPr>
      <w:r>
        <w:t xml:space="preserve">  --import-alias "@/*"</w:t>
      </w:r>
    </w:p>
    <w:p>
      <w:pPr>
        <w:pStyle w:val="CodeBlock"/>
        <w:spacing w:after="0" w:before="0"/>
      </w:pPr>
      <w:r>
        <w:t xml:space="preserve"> </w:t>
      </w:r>
    </w:p>
    <w:p>
      <w:pPr>
        <w:pStyle w:val="CodeBlock"/>
        <w:spacing w:after="0" w:before="0"/>
      </w:pPr>
      <w:r>
        <w:t>cd wedding-invitation</w:t>
      </w:r>
    </w:p>
    <w:p>
      <w:pPr>
        <w:pStyle w:val="CodeBlock"/>
        <w:spacing w:after="0" w:before="0"/>
      </w:pPr>
      <w:r>
        <w:t xml:space="preserve"> </w:t>
      </w:r>
    </w:p>
    <w:p>
      <w:pPr>
        <w:pStyle w:val="CodeBlock"/>
        <w:spacing w:after="0" w:before="0"/>
      </w:pPr>
      <w:r>
        <w:t>npm install prisma @prisma/client zod react-hook-form \</w:t>
      </w:r>
    </w:p>
    <w:p>
      <w:pPr>
        <w:pStyle w:val="CodeBlock"/>
        <w:spacing w:after="0" w:before="0"/>
      </w:pPr>
      <w:r>
        <w:t xml:space="preserve">  @hookform/resolvers bcryptjs jose date-fns qrcode \</w:t>
      </w:r>
    </w:p>
    <w:p>
      <w:pPr>
        <w:pStyle w:val="CodeBlock"/>
        <w:spacing w:after="0" w:before="0"/>
      </w:pPr>
      <w:r>
        <w:t xml:space="preserve">  lucide-react clsx tailwind-merge</w:t>
      </w:r>
    </w:p>
    <w:p>
      <w:pPr>
        <w:pStyle w:val="CodeBlock"/>
        <w:spacing w:after="0" w:before="0"/>
      </w:pPr>
      <w:r>
        <w:t xml:space="preserve"> </w:t>
      </w:r>
    </w:p>
    <w:p>
      <w:pPr>
        <w:pStyle w:val="CodeBlock"/>
        <w:spacing w:after="0" w:before="0"/>
      </w:pPr>
      <w:r>
        <w:t>npm install -D vitest @vitest/coverage-v8 \</w:t>
      </w:r>
    </w:p>
    <w:p>
      <w:pPr>
        <w:pStyle w:val="CodeBlock"/>
        <w:spacing w:after="0" w:before="0"/>
      </w:pPr>
      <w:r>
        <w:t xml:space="preserve">  @playwright/test @types/bcryptjs prettier</w:t>
      </w:r>
    </w:p>
    <w:p>
      <w:pPr>
        <w:pStyle w:val="Heading2"/>
        <w:keepNext/>
      </w:pPr>
      <w:r>
        <w:t>7.2 Biến môi trường</w:t>
      </w:r>
    </w:p>
    <w:p>
      <w:pPr>
        <w:pStyle w:val="CodeBlock"/>
        <w:spacing w:after="0" w:before="0"/>
      </w:pPr>
      <w:r>
        <w:t># .env.local</w:t>
      </w:r>
    </w:p>
    <w:p>
      <w:pPr>
        <w:pStyle w:val="CodeBlock"/>
        <w:spacing w:after="0" w:before="0"/>
      </w:pPr>
      <w:r>
        <w:t>DATABASE_URL="file:./dev.db"</w:t>
      </w:r>
    </w:p>
    <w:p>
      <w:pPr>
        <w:pStyle w:val="CodeBlock"/>
        <w:spacing w:after="0" w:before="0"/>
      </w:pPr>
      <w:r>
        <w:t>APP_URL="http://localhost:3000"</w:t>
      </w:r>
    </w:p>
    <w:p>
      <w:pPr>
        <w:pStyle w:val="CodeBlock"/>
        <w:spacing w:after="0" w:before="0"/>
      </w:pPr>
      <w:r>
        <w:t>ADMIN_EMAIL="admin@local.test"</w:t>
      </w:r>
    </w:p>
    <w:p>
      <w:pPr>
        <w:pStyle w:val="CodeBlock"/>
        <w:spacing w:after="0" w:before="0"/>
      </w:pPr>
      <w:r>
        <w:t>ADMIN_PASSWORD_HASH="&lt;bcrypt hash&gt;"</w:t>
      </w:r>
    </w:p>
    <w:p>
      <w:pPr>
        <w:pStyle w:val="CodeBlock"/>
        <w:spacing w:after="0" w:before="0"/>
      </w:pPr>
      <w:r>
        <w:t>SESSION_SECRET="&lt;chuoi-ngau-nhien-dai&gt;"</w:t>
      </w:r>
    </w:p>
    <w:p>
      <w:pPr>
        <w:pStyle w:val="CodeBlock"/>
        <w:spacing w:after="0" w:before="0"/>
      </w:pPr>
      <w:r>
        <w:t>UPLOAD_ROOT="./storage/uploads"</w:t>
      </w:r>
    </w:p>
    <w:p>
      <w:pPr>
        <w:pStyle w:val="CodeBlock"/>
        <w:spacing w:after="0" w:before="0"/>
      </w:pPr>
      <w:r>
        <w:t>IP_HASH_SECRET="&lt;chuoi-ngau-nhien-khac&gt;"</w:t>
      </w:r>
    </w:p>
    <w:tbl>
      <w:tblPr>
        <w:tblW w:type="auto" w:w="0"/>
        <w:jc w:val="center"/>
        <w:tblLayout w:type="autofit"/>
        <w:tblLook w:firstColumn="1" w:firstRow="1" w:lastColumn="0" w:lastRow="0" w:noHBand="0" w:noVBand="1" w:val="04A0"/>
      </w:tblPr>
      <w:tblGrid>
        <w:gridCol w:w="9835"/>
      </w:tblGrid>
      <w:tr>
        <w:tc>
          <w:tcPr>
            <w:tcW w:type="dxa" w:w="9835"/>
            <w:shd w:fill="FCE4D6"/>
            <w:tcMar>
              <w:top w:w="140" w:type="dxa"/>
              <w:start w:w="160" w:type="dxa"/>
              <w:bottom w:w="140" w:type="dxa"/>
              <w:end w:w="160" w:type="dxa"/>
            </w:tcMar>
          </w:tcPr>
          <w:p>
            <w:r>
              <w:rPr>
                <w:b/>
                <w:color w:val="1F4E79"/>
              </w:rPr>
              <w:t>Không lưu mật khẩu rõ</w:t>
            </w:r>
            <w:r>
              <w:br/>
              <w:t>ADMIN_PASSWORD_HASH phải là bcrypt hash. Không ghi ADMIN_PASSWORD=123456 trong code hoặc commit lên Git.</w:t>
            </w:r>
          </w:p>
        </w:tc>
      </w:tr>
    </w:tbl>
    <w:p>
      <w:pPr>
        <w:spacing w:after="0"/>
      </w:pPr>
    </w:p>
    <w:p>
      <w:pPr>
        <w:pStyle w:val="Heading2"/>
        <w:keepNext/>
      </w:pPr>
      <w:r>
        <w:t>7.3 Script package.json</w:t>
      </w:r>
    </w:p>
    <w:p>
      <w:pPr>
        <w:pStyle w:val="CodeBlock"/>
        <w:spacing w:after="0" w:before="0"/>
      </w:pPr>
      <w:r>
        <w:t>{</w:t>
      </w:r>
    </w:p>
    <w:p>
      <w:pPr>
        <w:pStyle w:val="CodeBlock"/>
        <w:spacing w:after="0" w:before="0"/>
      </w:pPr>
      <w:r>
        <w:t xml:space="preserve">  "scripts": {</w:t>
      </w:r>
    </w:p>
    <w:p>
      <w:pPr>
        <w:pStyle w:val="CodeBlock"/>
        <w:spacing w:after="0" w:before="0"/>
      </w:pPr>
      <w:r>
        <w:t xml:space="preserve">    "dev": "next dev",</w:t>
      </w:r>
    </w:p>
    <w:p>
      <w:pPr>
        <w:pStyle w:val="CodeBlock"/>
        <w:spacing w:after="0" w:before="0"/>
      </w:pPr>
      <w:r>
        <w:t xml:space="preserve">    "build": "next build",</w:t>
      </w:r>
    </w:p>
    <w:p>
      <w:pPr>
        <w:pStyle w:val="CodeBlock"/>
        <w:spacing w:after="0" w:before="0"/>
      </w:pPr>
      <w:r>
        <w:t xml:space="preserve">    "start": "next start",</w:t>
      </w:r>
    </w:p>
    <w:p>
      <w:pPr>
        <w:pStyle w:val="CodeBlock"/>
        <w:spacing w:after="0" w:before="0"/>
      </w:pPr>
      <w:r>
        <w:t xml:space="preserve">    "lint": "eslint .",</w:t>
      </w:r>
    </w:p>
    <w:p>
      <w:pPr>
        <w:pStyle w:val="CodeBlock"/>
        <w:spacing w:after="0" w:before="0"/>
      </w:pPr>
      <w:r>
        <w:t xml:space="preserve">    "typecheck": "tsc --noEmit",</w:t>
      </w:r>
    </w:p>
    <w:p>
      <w:pPr>
        <w:pStyle w:val="CodeBlock"/>
        <w:spacing w:after="0" w:before="0"/>
      </w:pPr>
      <w:r>
        <w:t xml:space="preserve">    "db:migrate": "prisma migrate dev",</w:t>
      </w:r>
    </w:p>
    <w:p>
      <w:pPr>
        <w:pStyle w:val="CodeBlock"/>
        <w:spacing w:after="0" w:before="0"/>
      </w:pPr>
      <w:r>
        <w:t xml:space="preserve">    "db:generate": "prisma generate",</w:t>
      </w:r>
    </w:p>
    <w:p>
      <w:pPr>
        <w:pStyle w:val="CodeBlock"/>
        <w:spacing w:after="0" w:before="0"/>
      </w:pPr>
      <w:r>
        <w:t xml:space="preserve">    "db:seed": "tsx prisma/seed.ts",</w:t>
      </w:r>
    </w:p>
    <w:p>
      <w:pPr>
        <w:pStyle w:val="CodeBlock"/>
        <w:spacing w:after="0" w:before="0"/>
      </w:pPr>
      <w:r>
        <w:t xml:space="preserve">    "db:studio": "prisma studio",</w:t>
      </w:r>
    </w:p>
    <w:p>
      <w:pPr>
        <w:pStyle w:val="CodeBlock"/>
        <w:spacing w:after="0" w:before="0"/>
      </w:pPr>
      <w:r>
        <w:t xml:space="preserve">    "test": "vitest run",</w:t>
      </w:r>
    </w:p>
    <w:p>
      <w:pPr>
        <w:pStyle w:val="CodeBlock"/>
        <w:spacing w:after="0" w:before="0"/>
      </w:pPr>
      <w:r>
        <w:t xml:space="preserve">    "test:e2e": "playwright test"</w:t>
      </w:r>
    </w:p>
    <w:p>
      <w:pPr>
        <w:pStyle w:val="CodeBlock"/>
        <w:spacing w:after="0" w:before="0"/>
      </w:pPr>
      <w:r>
        <w:t xml:space="preserve">  }</w:t>
      </w:r>
    </w:p>
    <w:p>
      <w:pPr>
        <w:pStyle w:val="CodeBlock"/>
        <w:spacing w:after="0" w:before="0"/>
      </w:pPr>
      <w:r>
        <w:t>}</w:t>
      </w:r>
    </w:p>
    <w:p>
      <w:pPr>
        <w:pStyle w:val="Heading1"/>
        <w:keepNext/>
      </w:pPr>
      <w:r>
        <w:t>8. Cấu trúc thư mục đề xuất</w:t>
      </w:r>
    </w:p>
    <w:p>
      <w:pPr>
        <w:pStyle w:val="CodeBlock"/>
        <w:spacing w:after="0" w:before="0"/>
      </w:pPr>
      <w:r>
        <w:t>wedding-invitation/</w:t>
      </w:r>
    </w:p>
    <w:p>
      <w:pPr>
        <w:pStyle w:val="CodeBlock"/>
        <w:spacing w:after="0" w:before="0"/>
      </w:pPr>
      <w:r>
        <w:t>├─ prisma/</w:t>
      </w:r>
    </w:p>
    <w:p>
      <w:pPr>
        <w:pStyle w:val="CodeBlock"/>
        <w:spacing w:after="0" w:before="0"/>
      </w:pPr>
      <w:r>
        <w:t>│  ├─ schema.prisma</w:t>
      </w:r>
    </w:p>
    <w:p>
      <w:pPr>
        <w:pStyle w:val="CodeBlock"/>
        <w:spacing w:after="0" w:before="0"/>
      </w:pPr>
      <w:r>
        <w:t>│  ├─ migrations/</w:t>
      </w:r>
    </w:p>
    <w:p>
      <w:pPr>
        <w:pStyle w:val="CodeBlock"/>
        <w:spacing w:after="0" w:before="0"/>
      </w:pPr>
      <w:r>
        <w:t>│  └─ seed.ts</w:t>
      </w:r>
    </w:p>
    <w:p>
      <w:pPr>
        <w:pStyle w:val="CodeBlock"/>
        <w:spacing w:after="0" w:before="0"/>
      </w:pPr>
      <w:r>
        <w:t>├─ storage/</w:t>
      </w:r>
    </w:p>
    <w:p>
      <w:pPr>
        <w:pStyle w:val="CodeBlock"/>
        <w:spacing w:after="0" w:before="0"/>
      </w:pPr>
      <w:r>
        <w:t>│  └─ uploads/</w:t>
      </w:r>
    </w:p>
    <w:p>
      <w:pPr>
        <w:pStyle w:val="CodeBlock"/>
        <w:spacing w:after="0" w:before="0"/>
      </w:pPr>
      <w:r>
        <w:t>│     └─ weddings/{weddingId}/</w:t>
      </w:r>
    </w:p>
    <w:p>
      <w:pPr>
        <w:pStyle w:val="CodeBlock"/>
        <w:spacing w:after="0" w:before="0"/>
      </w:pPr>
      <w:r>
        <w:t>│        ├─ cover/</w:t>
      </w:r>
    </w:p>
    <w:p>
      <w:pPr>
        <w:pStyle w:val="CodeBlock"/>
        <w:spacing w:after="0" w:before="0"/>
      </w:pPr>
      <w:r>
        <w:t>│        ├─ gallery/</w:t>
      </w:r>
    </w:p>
    <w:p>
      <w:pPr>
        <w:pStyle w:val="CodeBlock"/>
        <w:spacing w:after="0" w:before="0"/>
      </w:pPr>
      <w:r>
        <w:t>│        ├─ music/</w:t>
      </w:r>
    </w:p>
    <w:p>
      <w:pPr>
        <w:pStyle w:val="CodeBlock"/>
        <w:spacing w:after="0" w:before="0"/>
      </w:pPr>
      <w:r>
        <w:t>│        └─ gift/</w:t>
      </w:r>
    </w:p>
    <w:p>
      <w:pPr>
        <w:pStyle w:val="CodeBlock"/>
        <w:spacing w:after="0" w:before="0"/>
      </w:pPr>
      <w:r>
        <w:t>├─ src/</w:t>
      </w:r>
    </w:p>
    <w:p>
      <w:pPr>
        <w:pStyle w:val="CodeBlock"/>
        <w:spacing w:after="0" w:before="0"/>
      </w:pPr>
      <w:r>
        <w:t>│  ├─ app/</w:t>
      </w:r>
    </w:p>
    <w:p>
      <w:pPr>
        <w:pStyle w:val="CodeBlock"/>
        <w:spacing w:after="0" w:before="0"/>
      </w:pPr>
      <w:r>
        <w:t>│  │  ├─ admin/</w:t>
      </w:r>
    </w:p>
    <w:p>
      <w:pPr>
        <w:pStyle w:val="CodeBlock"/>
        <w:spacing w:after="0" w:before="0"/>
      </w:pPr>
      <w:r>
        <w:t>│  │  │  ├─ login/page.tsx</w:t>
      </w:r>
    </w:p>
    <w:p>
      <w:pPr>
        <w:pStyle w:val="CodeBlock"/>
        <w:spacing w:after="0" w:before="0"/>
      </w:pPr>
      <w:r>
        <w:t>│  │  │  ├─ layout.tsx</w:t>
      </w:r>
    </w:p>
    <w:p>
      <w:pPr>
        <w:pStyle w:val="CodeBlock"/>
        <w:spacing w:after="0" w:before="0"/>
      </w:pPr>
      <w:r>
        <w:t>│  │  │  ├─ page.tsx</w:t>
      </w:r>
    </w:p>
    <w:p>
      <w:pPr>
        <w:pStyle w:val="CodeBlock"/>
        <w:spacing w:after="0" w:before="0"/>
      </w:pPr>
      <w:r>
        <w:t>│  │  │  └─ weddings/</w:t>
      </w:r>
    </w:p>
    <w:p>
      <w:pPr>
        <w:pStyle w:val="CodeBlock"/>
        <w:spacing w:after="0" w:before="0"/>
      </w:pPr>
      <w:r>
        <w:t>│  │  │     ├─ page.tsx</w:t>
      </w:r>
    </w:p>
    <w:p>
      <w:pPr>
        <w:pStyle w:val="CodeBlock"/>
        <w:spacing w:after="0" w:before="0"/>
      </w:pPr>
      <w:r>
        <w:t>│  │  │     ├─ new/page.tsx</w:t>
      </w:r>
    </w:p>
    <w:p>
      <w:pPr>
        <w:pStyle w:val="CodeBlock"/>
        <w:spacing w:after="0" w:before="0"/>
      </w:pPr>
      <w:r>
        <w:t>│  │  │     └─ [id]/</w:t>
      </w:r>
    </w:p>
    <w:p>
      <w:pPr>
        <w:pStyle w:val="CodeBlock"/>
        <w:spacing w:after="0" w:before="0"/>
      </w:pPr>
      <w:r>
        <w:t>│  │  │        ├─ page.tsx</w:t>
      </w:r>
    </w:p>
    <w:p>
      <w:pPr>
        <w:pStyle w:val="CodeBlock"/>
        <w:spacing w:after="0" w:before="0"/>
      </w:pPr>
      <w:r>
        <w:t>│  │  │        ├─ content/page.tsx</w:t>
      </w:r>
    </w:p>
    <w:p>
      <w:pPr>
        <w:pStyle w:val="CodeBlock"/>
        <w:spacing w:after="0" w:before="0"/>
      </w:pPr>
      <w:r>
        <w:t>│  │  │        ├─ events/page.tsx</w:t>
      </w:r>
    </w:p>
    <w:p>
      <w:pPr>
        <w:pStyle w:val="CodeBlock"/>
        <w:spacing w:after="0" w:before="0"/>
      </w:pPr>
      <w:r>
        <w:t>│  │  │        ├─ gallery/page.tsx</w:t>
      </w:r>
    </w:p>
    <w:p>
      <w:pPr>
        <w:pStyle w:val="CodeBlock"/>
        <w:spacing w:after="0" w:before="0"/>
      </w:pPr>
      <w:r>
        <w:t>│  │  │        ├─ guests/page.tsx</w:t>
      </w:r>
    </w:p>
    <w:p>
      <w:pPr>
        <w:pStyle w:val="CodeBlock"/>
        <w:spacing w:after="0" w:before="0"/>
      </w:pPr>
      <w:r>
        <w:t>│  │  │        ├─ rsvps/page.tsx</w:t>
      </w:r>
    </w:p>
    <w:p>
      <w:pPr>
        <w:pStyle w:val="CodeBlock"/>
        <w:spacing w:after="0" w:before="0"/>
      </w:pPr>
      <w:r>
        <w:t>│  │  │        ├─ wishes/page.tsx</w:t>
      </w:r>
    </w:p>
    <w:p>
      <w:pPr>
        <w:pStyle w:val="CodeBlock"/>
        <w:spacing w:after="0" w:before="0"/>
      </w:pPr>
      <w:r>
        <w:t>│  │  │        └─ publish/page.tsx</w:t>
      </w:r>
    </w:p>
    <w:p>
      <w:pPr>
        <w:pStyle w:val="CodeBlock"/>
        <w:spacing w:after="0" w:before="0"/>
      </w:pPr>
      <w:r>
        <w:t>│  │  ├─ w/[slug]/page.tsx</w:t>
      </w:r>
    </w:p>
    <w:p>
      <w:pPr>
        <w:pStyle w:val="CodeBlock"/>
        <w:spacing w:after="0" w:before="0"/>
      </w:pPr>
      <w:r>
        <w:t>│  │  ├─ preview/[id]/page.tsx</w:t>
      </w:r>
    </w:p>
    <w:p>
      <w:pPr>
        <w:pStyle w:val="CodeBlock"/>
        <w:spacing w:after="0" w:before="0"/>
      </w:pPr>
      <w:r>
        <w:t>│  │  └─ api/</w:t>
      </w:r>
    </w:p>
    <w:p>
      <w:pPr>
        <w:pStyle w:val="CodeBlock"/>
        <w:spacing w:after="0" w:before="0"/>
      </w:pPr>
      <w:r>
        <w:t>│  │     ├─ auth/login/route.ts</w:t>
      </w:r>
    </w:p>
    <w:p>
      <w:pPr>
        <w:pStyle w:val="CodeBlock"/>
        <w:spacing w:after="0" w:before="0"/>
      </w:pPr>
      <w:r>
        <w:t>│  │     ├─ auth/logout/route.ts</w:t>
      </w:r>
    </w:p>
    <w:p>
      <w:pPr>
        <w:pStyle w:val="CodeBlock"/>
        <w:spacing w:after="0" w:before="0"/>
      </w:pPr>
      <w:r>
        <w:t>│  │     ├─ uploads/route.ts</w:t>
      </w:r>
    </w:p>
    <w:p>
      <w:pPr>
        <w:pStyle w:val="CodeBlock"/>
        <w:spacing w:after="0" w:before="0"/>
      </w:pPr>
      <w:r>
        <w:t>│  │     ├─ public/weddings/[slug]/rsvp/route.ts</w:t>
      </w:r>
    </w:p>
    <w:p>
      <w:pPr>
        <w:pStyle w:val="CodeBlock"/>
        <w:spacing w:after="0" w:before="0"/>
      </w:pPr>
      <w:r>
        <w:t>│  │     ├─ public/weddings/[slug]/wishes/route.ts</w:t>
      </w:r>
    </w:p>
    <w:p>
      <w:pPr>
        <w:pStyle w:val="CodeBlock"/>
        <w:spacing w:after="0" w:before="0"/>
      </w:pPr>
      <w:r>
        <w:t>│  │     ├─ calendar/[slug]/route.ts</w:t>
      </w:r>
    </w:p>
    <w:p>
      <w:pPr>
        <w:pStyle w:val="CodeBlock"/>
        <w:spacing w:after="0" w:before="0"/>
      </w:pPr>
      <w:r>
        <w:t>│  │     └─ exports/weddings/[id]/rsvps/route.ts</w:t>
      </w:r>
    </w:p>
    <w:p>
      <w:pPr>
        <w:pStyle w:val="CodeBlock"/>
        <w:spacing w:after="0" w:before="0"/>
      </w:pPr>
      <w:r>
        <w:t>│  ├─ features/</w:t>
      </w:r>
    </w:p>
    <w:p>
      <w:pPr>
        <w:pStyle w:val="CodeBlock"/>
        <w:spacing w:after="0" w:before="0"/>
      </w:pPr>
      <w:r>
        <w:t>│  │  ├─ weddings/</w:t>
      </w:r>
    </w:p>
    <w:p>
      <w:pPr>
        <w:pStyle w:val="CodeBlock"/>
        <w:spacing w:after="0" w:before="0"/>
      </w:pPr>
      <w:r>
        <w:t>│  │  ├─ events/</w:t>
      </w:r>
    </w:p>
    <w:p>
      <w:pPr>
        <w:pStyle w:val="CodeBlock"/>
        <w:spacing w:after="0" w:before="0"/>
      </w:pPr>
      <w:r>
        <w:t>│  │  ├─ media/</w:t>
      </w:r>
    </w:p>
    <w:p>
      <w:pPr>
        <w:pStyle w:val="CodeBlock"/>
        <w:spacing w:after="0" w:before="0"/>
      </w:pPr>
      <w:r>
        <w:t>│  │  ├─ guests/</w:t>
      </w:r>
    </w:p>
    <w:p>
      <w:pPr>
        <w:pStyle w:val="CodeBlock"/>
        <w:spacing w:after="0" w:before="0"/>
      </w:pPr>
      <w:r>
        <w:t>│  │  ├─ rsvps/</w:t>
      </w:r>
    </w:p>
    <w:p>
      <w:pPr>
        <w:pStyle w:val="CodeBlock"/>
        <w:spacing w:after="0" w:before="0"/>
      </w:pPr>
      <w:r>
        <w:t>│  │  └─ wishes/</w:t>
      </w:r>
    </w:p>
    <w:p>
      <w:pPr>
        <w:pStyle w:val="CodeBlock"/>
        <w:spacing w:after="0" w:before="0"/>
      </w:pPr>
      <w:r>
        <w:t>│  ├─ templates/</w:t>
      </w:r>
    </w:p>
    <w:p>
      <w:pPr>
        <w:pStyle w:val="CodeBlock"/>
        <w:spacing w:after="0" w:before="0"/>
      </w:pPr>
      <w:r>
        <w:t>│  │  └─ classic-gold/</w:t>
      </w:r>
    </w:p>
    <w:p>
      <w:pPr>
        <w:pStyle w:val="CodeBlock"/>
        <w:spacing w:after="0" w:before="0"/>
      </w:pPr>
      <w:r>
        <w:t>│  ├─ components/</w:t>
      </w:r>
    </w:p>
    <w:p>
      <w:pPr>
        <w:pStyle w:val="CodeBlock"/>
        <w:spacing w:after="0" w:before="0"/>
      </w:pPr>
      <w:r>
        <w:t>│  │  ├─ ui/</w:t>
      </w:r>
    </w:p>
    <w:p>
      <w:pPr>
        <w:pStyle w:val="CodeBlock"/>
        <w:spacing w:after="0" w:before="0"/>
      </w:pPr>
      <w:r>
        <w:t>│  │  ├─ admin/</w:t>
      </w:r>
    </w:p>
    <w:p>
      <w:pPr>
        <w:pStyle w:val="CodeBlock"/>
        <w:spacing w:after="0" w:before="0"/>
      </w:pPr>
      <w:r>
        <w:t>│  │  └─ wedding/</w:t>
      </w:r>
    </w:p>
    <w:p>
      <w:pPr>
        <w:pStyle w:val="CodeBlock"/>
        <w:spacing w:after="0" w:before="0"/>
      </w:pPr>
      <w:r>
        <w:t>│  ├─ lib/</w:t>
      </w:r>
    </w:p>
    <w:p>
      <w:pPr>
        <w:pStyle w:val="CodeBlock"/>
        <w:spacing w:after="0" w:before="0"/>
      </w:pPr>
      <w:r>
        <w:t>│  │  ├─ auth/</w:t>
      </w:r>
    </w:p>
    <w:p>
      <w:pPr>
        <w:pStyle w:val="CodeBlock"/>
        <w:spacing w:after="0" w:before="0"/>
      </w:pPr>
      <w:r>
        <w:t>│  │  ├─ db.ts</w:t>
      </w:r>
    </w:p>
    <w:p>
      <w:pPr>
        <w:pStyle w:val="CodeBlock"/>
        <w:spacing w:after="0" w:before="0"/>
      </w:pPr>
      <w:r>
        <w:t>│  │  ├─ storage/</w:t>
      </w:r>
    </w:p>
    <w:p>
      <w:pPr>
        <w:pStyle w:val="CodeBlock"/>
        <w:spacing w:after="0" w:before="0"/>
      </w:pPr>
      <w:r>
        <w:t>│  │  ├─ validation/</w:t>
      </w:r>
    </w:p>
    <w:p>
      <w:pPr>
        <w:pStyle w:val="CodeBlock"/>
        <w:spacing w:after="0" w:before="0"/>
      </w:pPr>
      <w:r>
        <w:t>│  │  └─ utils/</w:t>
      </w:r>
    </w:p>
    <w:p>
      <w:pPr>
        <w:pStyle w:val="CodeBlock"/>
        <w:spacing w:after="0" w:before="0"/>
      </w:pPr>
      <w:r>
        <w:t>│  └─ types/</w:t>
      </w:r>
    </w:p>
    <w:p>
      <w:pPr>
        <w:pStyle w:val="CodeBlock"/>
        <w:spacing w:after="0" w:before="0"/>
      </w:pPr>
      <w:r>
        <w:t>├─ tests/</w:t>
      </w:r>
    </w:p>
    <w:p>
      <w:pPr>
        <w:pStyle w:val="CodeBlock"/>
        <w:spacing w:after="0" w:before="0"/>
      </w:pPr>
      <w:r>
        <w:t>└─ .env.example</w:t>
      </w:r>
    </w:p>
    <w:p>
      <w:pPr>
        <w:pStyle w:val="Heading1"/>
        <w:keepNext/>
      </w:pPr>
      <w:r>
        <w:t>9. Database MVP</w:t>
      </w:r>
    </w:p>
    <w:p>
      <w:pPr>
        <w:pStyle w:val="Heading2"/>
        <w:keepNext/>
      </w:pPr>
      <w:r>
        <w:t>9.1 Danh sách bảng</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shd w:fill="1F4E79"/>
            <w:vAlign w:val="center"/>
            <w:tcMar>
              <w:top w:w="80" w:type="dxa"/>
              <w:start w:w="100" w:type="dxa"/>
              <w:bottom w:w="80" w:type="dxa"/>
              <w:end w:w="100" w:type="dxa"/>
            </w:tcMar>
          </w:tcPr>
          <w:p>
            <w:pPr>
              <w:jc w:val="center"/>
            </w:pPr>
            <w:r>
              <w:rPr>
                <w:b/>
                <w:color w:val="FFFFFF"/>
                <w:sz w:val="17"/>
              </w:rPr>
              <w:t>Bảng</w:t>
            </w:r>
          </w:p>
        </w:tc>
        <w:tc>
          <w:tcPr>
            <w:tcW w:type="dxa" w:w="3278"/>
            <w:shd w:fill="1F4E79"/>
            <w:vAlign w:val="center"/>
            <w:tcMar>
              <w:top w:w="80" w:type="dxa"/>
              <w:start w:w="100" w:type="dxa"/>
              <w:bottom w:w="80" w:type="dxa"/>
              <w:end w:w="100" w:type="dxa"/>
            </w:tcMar>
          </w:tcPr>
          <w:p>
            <w:pPr>
              <w:jc w:val="center"/>
            </w:pPr>
            <w:r>
              <w:rPr>
                <w:b/>
                <w:color w:val="FFFFFF"/>
                <w:sz w:val="17"/>
              </w:rPr>
              <w:t>Mục đích</w:t>
            </w:r>
          </w:p>
        </w:tc>
        <w:tc>
          <w:tcPr>
            <w:tcW w:type="dxa" w:w="3278"/>
            <w:shd w:fill="1F4E79"/>
            <w:vAlign w:val="center"/>
            <w:tcMar>
              <w:top w:w="80" w:type="dxa"/>
              <w:start w:w="100" w:type="dxa"/>
              <w:bottom w:w="80" w:type="dxa"/>
              <w:end w:w="100" w:type="dxa"/>
            </w:tcMar>
          </w:tcPr>
          <w:p>
            <w:pPr>
              <w:jc w:val="center"/>
            </w:pPr>
            <w:r>
              <w:rPr>
                <w:b/>
                <w:color w:val="FFFFFF"/>
                <w:sz w:val="17"/>
              </w:rPr>
              <w:t>Bắt buộc ở MVP</w:t>
            </w:r>
          </w:p>
        </w:tc>
      </w:tr>
      <w:tr>
        <w:trPr>
          <w:cantSplit/>
        </w:trPr>
        <w:tc>
          <w:tcPr>
            <w:tcW w:type="dxa" w:w="1944"/>
            <w:vAlign w:val="top"/>
            <w:tcMar>
              <w:top w:w="80" w:type="dxa"/>
              <w:start w:w="100" w:type="dxa"/>
              <w:bottom w:w="80" w:type="dxa"/>
              <w:end w:w="100" w:type="dxa"/>
            </w:tcMar>
          </w:tcPr>
          <w:p>
            <w:pPr>
              <w:spacing w:after="20"/>
            </w:pPr>
            <w:r>
              <w:rPr>
                <w:sz w:val="17"/>
              </w:rPr>
              <w:t>Wedding</w:t>
            </w:r>
          </w:p>
        </w:tc>
        <w:tc>
          <w:tcPr>
            <w:tcW w:type="dxa" w:w="5184"/>
            <w:vAlign w:val="top"/>
            <w:tcMar>
              <w:top w:w="80" w:type="dxa"/>
              <w:start w:w="100" w:type="dxa"/>
              <w:bottom w:w="80" w:type="dxa"/>
              <w:end w:w="100" w:type="dxa"/>
            </w:tcMar>
          </w:tcPr>
          <w:p>
            <w:pPr>
              <w:spacing w:after="20"/>
            </w:pPr>
            <w:r>
              <w:rPr>
                <w:sz w:val="17"/>
              </w:rPr>
              <w:t>Thông tin chính và cấu hình hiển thị.</w:t>
            </w:r>
          </w:p>
        </w:tc>
        <w:tc>
          <w:tcPr>
            <w:tcW w:type="dxa" w:w="2232"/>
            <w:vAlign w:val="top"/>
            <w:tcMar>
              <w:top w:w="80" w:type="dxa"/>
              <w:start w:w="100" w:type="dxa"/>
              <w:bottom w:w="80" w:type="dxa"/>
              <w:end w:w="100" w:type="dxa"/>
            </w:tcMar>
          </w:tcPr>
          <w:p>
            <w:pPr>
              <w:spacing w:after="20"/>
            </w:pPr>
            <w:r>
              <w:rPr>
                <w:sz w:val="17"/>
              </w:rPr>
              <w:t>Có</w:t>
            </w:r>
          </w:p>
        </w:tc>
      </w:tr>
      <w:tr>
        <w:trPr>
          <w:cantSplit/>
        </w:trPr>
        <w:tc>
          <w:tcPr>
            <w:tcW w:type="dxa" w:w="1944"/>
            <w:shd w:fill="F5F7FA"/>
            <w:vAlign w:val="top"/>
            <w:tcMar>
              <w:top w:w="80" w:type="dxa"/>
              <w:start w:w="100" w:type="dxa"/>
              <w:bottom w:w="80" w:type="dxa"/>
              <w:end w:w="100" w:type="dxa"/>
            </w:tcMar>
          </w:tcPr>
          <w:p>
            <w:pPr>
              <w:spacing w:after="20"/>
            </w:pPr>
            <w:r>
              <w:rPr>
                <w:sz w:val="17"/>
              </w:rPr>
              <w:t>WeddingEvent</w:t>
            </w:r>
          </w:p>
        </w:tc>
        <w:tc>
          <w:tcPr>
            <w:tcW w:type="dxa" w:w="5184"/>
            <w:shd w:fill="F5F7FA"/>
            <w:vAlign w:val="top"/>
            <w:tcMar>
              <w:top w:w="80" w:type="dxa"/>
              <w:start w:w="100" w:type="dxa"/>
              <w:bottom w:w="80" w:type="dxa"/>
              <w:end w:w="100" w:type="dxa"/>
            </w:tcMar>
          </w:tcPr>
          <w:p>
            <w:pPr>
              <w:spacing w:after="20"/>
            </w:pPr>
            <w:r>
              <w:rPr>
                <w:sz w:val="17"/>
              </w:rPr>
              <w:t>Các buổi lễ và tiệc.</w:t>
            </w:r>
          </w:p>
        </w:tc>
        <w:tc>
          <w:tcPr>
            <w:tcW w:type="dxa" w:w="2232"/>
            <w:shd w:fill="F5F7FA"/>
            <w:vAlign w:val="top"/>
            <w:tcMar>
              <w:top w:w="80" w:type="dxa"/>
              <w:start w:w="100" w:type="dxa"/>
              <w:bottom w:w="80" w:type="dxa"/>
              <w:end w:w="100" w:type="dxa"/>
            </w:tcMar>
          </w:tcPr>
          <w:p>
            <w:pPr>
              <w:spacing w:after="20"/>
            </w:pPr>
            <w:r>
              <w:rPr>
                <w:sz w:val="17"/>
              </w:rPr>
              <w:t>Có</w:t>
            </w:r>
          </w:p>
        </w:tc>
      </w:tr>
      <w:tr>
        <w:trPr>
          <w:cantSplit/>
        </w:trPr>
        <w:tc>
          <w:tcPr>
            <w:tcW w:type="dxa" w:w="1944"/>
            <w:vAlign w:val="top"/>
            <w:tcMar>
              <w:top w:w="80" w:type="dxa"/>
              <w:start w:w="100" w:type="dxa"/>
              <w:bottom w:w="80" w:type="dxa"/>
              <w:end w:w="100" w:type="dxa"/>
            </w:tcMar>
          </w:tcPr>
          <w:p>
            <w:pPr>
              <w:spacing w:after="20"/>
            </w:pPr>
            <w:r>
              <w:rPr>
                <w:sz w:val="17"/>
              </w:rPr>
              <w:t>WeddingMedia</w:t>
            </w:r>
          </w:p>
        </w:tc>
        <w:tc>
          <w:tcPr>
            <w:tcW w:type="dxa" w:w="5184"/>
            <w:vAlign w:val="top"/>
            <w:tcMar>
              <w:top w:w="80" w:type="dxa"/>
              <w:start w:w="100" w:type="dxa"/>
              <w:bottom w:w="80" w:type="dxa"/>
              <w:end w:w="100" w:type="dxa"/>
            </w:tcMar>
          </w:tcPr>
          <w:p>
            <w:pPr>
              <w:spacing w:after="20"/>
            </w:pPr>
            <w:r>
              <w:rPr>
                <w:sz w:val="17"/>
              </w:rPr>
              <w:t>Metadata ảnh, nhạc và QR.</w:t>
            </w:r>
          </w:p>
        </w:tc>
        <w:tc>
          <w:tcPr>
            <w:tcW w:type="dxa" w:w="2232"/>
            <w:vAlign w:val="top"/>
            <w:tcMar>
              <w:top w:w="80" w:type="dxa"/>
              <w:start w:w="100" w:type="dxa"/>
              <w:bottom w:w="80" w:type="dxa"/>
              <w:end w:w="100" w:type="dxa"/>
            </w:tcMar>
          </w:tcPr>
          <w:p>
            <w:pPr>
              <w:spacing w:after="20"/>
            </w:pPr>
            <w:r>
              <w:rPr>
                <w:sz w:val="17"/>
              </w:rPr>
              <w:t>Có</w:t>
            </w:r>
          </w:p>
        </w:tc>
      </w:tr>
      <w:tr>
        <w:trPr>
          <w:cantSplit/>
        </w:trPr>
        <w:tc>
          <w:tcPr>
            <w:tcW w:type="dxa" w:w="1944"/>
            <w:shd w:fill="F5F7FA"/>
            <w:vAlign w:val="top"/>
            <w:tcMar>
              <w:top w:w="80" w:type="dxa"/>
              <w:start w:w="100" w:type="dxa"/>
              <w:bottom w:w="80" w:type="dxa"/>
              <w:end w:w="100" w:type="dxa"/>
            </w:tcMar>
          </w:tcPr>
          <w:p>
            <w:pPr>
              <w:spacing w:after="20"/>
            </w:pPr>
            <w:r>
              <w:rPr>
                <w:sz w:val="17"/>
              </w:rPr>
              <w:t>Guest</w:t>
            </w:r>
          </w:p>
        </w:tc>
        <w:tc>
          <w:tcPr>
            <w:tcW w:type="dxa" w:w="5184"/>
            <w:shd w:fill="F5F7FA"/>
            <w:vAlign w:val="top"/>
            <w:tcMar>
              <w:top w:w="80" w:type="dxa"/>
              <w:start w:w="100" w:type="dxa"/>
              <w:bottom w:w="80" w:type="dxa"/>
              <w:end w:w="100" w:type="dxa"/>
            </w:tcMar>
          </w:tcPr>
          <w:p>
            <w:pPr>
              <w:spacing w:after="20"/>
            </w:pPr>
            <w:r>
              <w:rPr>
                <w:sz w:val="17"/>
              </w:rPr>
              <w:t>Danh sách khách và link mời cá nhân.</w:t>
            </w:r>
          </w:p>
        </w:tc>
        <w:tc>
          <w:tcPr>
            <w:tcW w:type="dxa" w:w="2232"/>
            <w:shd w:fill="F5F7FA"/>
            <w:vAlign w:val="top"/>
            <w:tcMar>
              <w:top w:w="80" w:type="dxa"/>
              <w:start w:w="100" w:type="dxa"/>
              <w:bottom w:w="80" w:type="dxa"/>
              <w:end w:w="100" w:type="dxa"/>
            </w:tcMar>
          </w:tcPr>
          <w:p>
            <w:pPr>
              <w:spacing w:after="20"/>
            </w:pPr>
            <w:r>
              <w:rPr>
                <w:sz w:val="17"/>
              </w:rPr>
              <w:t>Có thể làm sau RSVP cơ bản</w:t>
            </w:r>
          </w:p>
        </w:tc>
      </w:tr>
      <w:tr>
        <w:trPr>
          <w:cantSplit/>
        </w:trPr>
        <w:tc>
          <w:tcPr>
            <w:tcW w:type="dxa" w:w="1944"/>
            <w:vAlign w:val="top"/>
            <w:tcMar>
              <w:top w:w="80" w:type="dxa"/>
              <w:start w:w="100" w:type="dxa"/>
              <w:bottom w:w="80" w:type="dxa"/>
              <w:end w:w="100" w:type="dxa"/>
            </w:tcMar>
          </w:tcPr>
          <w:p>
            <w:pPr>
              <w:spacing w:after="20"/>
            </w:pPr>
            <w:r>
              <w:rPr>
                <w:sz w:val="17"/>
              </w:rPr>
              <w:t>Rsvp</w:t>
            </w:r>
          </w:p>
        </w:tc>
        <w:tc>
          <w:tcPr>
            <w:tcW w:type="dxa" w:w="5184"/>
            <w:vAlign w:val="top"/>
            <w:tcMar>
              <w:top w:w="80" w:type="dxa"/>
              <w:start w:w="100" w:type="dxa"/>
              <w:bottom w:w="80" w:type="dxa"/>
              <w:end w:w="100" w:type="dxa"/>
            </w:tcMar>
          </w:tcPr>
          <w:p>
            <w:pPr>
              <w:spacing w:after="20"/>
            </w:pPr>
            <w:r>
              <w:rPr>
                <w:sz w:val="17"/>
              </w:rPr>
              <w:t>Xác nhận tham dự.</w:t>
            </w:r>
          </w:p>
        </w:tc>
        <w:tc>
          <w:tcPr>
            <w:tcW w:type="dxa" w:w="2232"/>
            <w:vAlign w:val="top"/>
            <w:tcMar>
              <w:top w:w="80" w:type="dxa"/>
              <w:start w:w="100" w:type="dxa"/>
              <w:bottom w:w="80" w:type="dxa"/>
              <w:end w:w="100" w:type="dxa"/>
            </w:tcMar>
          </w:tcPr>
          <w:p>
            <w:pPr>
              <w:spacing w:after="20"/>
            </w:pPr>
            <w:r>
              <w:rPr>
                <w:sz w:val="17"/>
              </w:rPr>
              <w:t>Có</w:t>
            </w:r>
          </w:p>
        </w:tc>
      </w:tr>
      <w:tr>
        <w:trPr>
          <w:cantSplit/>
        </w:trPr>
        <w:tc>
          <w:tcPr>
            <w:tcW w:type="dxa" w:w="1944"/>
            <w:shd w:fill="F5F7FA"/>
            <w:vAlign w:val="top"/>
            <w:tcMar>
              <w:top w:w="80" w:type="dxa"/>
              <w:start w:w="100" w:type="dxa"/>
              <w:bottom w:w="80" w:type="dxa"/>
              <w:end w:w="100" w:type="dxa"/>
            </w:tcMar>
          </w:tcPr>
          <w:p>
            <w:pPr>
              <w:spacing w:after="20"/>
            </w:pPr>
            <w:r>
              <w:rPr>
                <w:sz w:val="17"/>
              </w:rPr>
              <w:t>Wish</w:t>
            </w:r>
          </w:p>
        </w:tc>
        <w:tc>
          <w:tcPr>
            <w:tcW w:type="dxa" w:w="5184"/>
            <w:shd w:fill="F5F7FA"/>
            <w:vAlign w:val="top"/>
            <w:tcMar>
              <w:top w:w="80" w:type="dxa"/>
              <w:start w:w="100" w:type="dxa"/>
              <w:bottom w:w="80" w:type="dxa"/>
              <w:end w:w="100" w:type="dxa"/>
            </w:tcMar>
          </w:tcPr>
          <w:p>
            <w:pPr>
              <w:spacing w:after="20"/>
            </w:pPr>
            <w:r>
              <w:rPr>
                <w:sz w:val="17"/>
              </w:rPr>
              <w:t>Lời chúc chờ duyệt.</w:t>
            </w:r>
          </w:p>
        </w:tc>
        <w:tc>
          <w:tcPr>
            <w:tcW w:type="dxa" w:w="2232"/>
            <w:shd w:fill="F5F7FA"/>
            <w:vAlign w:val="top"/>
            <w:tcMar>
              <w:top w:w="80" w:type="dxa"/>
              <w:start w:w="100" w:type="dxa"/>
              <w:bottom w:w="80" w:type="dxa"/>
              <w:end w:w="100" w:type="dxa"/>
            </w:tcMar>
          </w:tcPr>
          <w:p>
            <w:pPr>
              <w:spacing w:after="20"/>
            </w:pPr>
            <w:r>
              <w:rPr>
                <w:sz w:val="17"/>
              </w:rPr>
              <w:t>Có</w:t>
            </w:r>
          </w:p>
        </w:tc>
      </w:tr>
    </w:tbl>
    <w:p>
      <w:pPr>
        <w:spacing w:after="0"/>
      </w:pPr>
    </w:p>
    <w:p>
      <w:pPr>
        <w:pStyle w:val="Heading2"/>
        <w:keepNext/>
      </w:pPr>
      <w:r>
        <w:t>9.2 Prisma schema khung</w:t>
      </w:r>
    </w:p>
    <w:p>
      <w:pPr>
        <w:pStyle w:val="CodeBlock"/>
        <w:spacing w:after="0" w:before="0"/>
      </w:pPr>
      <w:r>
        <w:t>enum WeddingStatus {</w:t>
      </w:r>
    </w:p>
    <w:p>
      <w:pPr>
        <w:pStyle w:val="CodeBlock"/>
        <w:spacing w:after="0" w:before="0"/>
      </w:pPr>
      <w:r>
        <w:t xml:space="preserve">  DRAFT</w:t>
      </w:r>
    </w:p>
    <w:p>
      <w:pPr>
        <w:pStyle w:val="CodeBlock"/>
        <w:spacing w:after="0" w:before="0"/>
      </w:pPr>
      <w:r>
        <w:t xml:space="preserve">  PUBLISHED</w:t>
      </w:r>
    </w:p>
    <w:p>
      <w:pPr>
        <w:pStyle w:val="CodeBlock"/>
        <w:spacing w:after="0" w:before="0"/>
      </w:pPr>
      <w:r>
        <w:t xml:space="preserve">  ARCHIVED</w:t>
      </w:r>
    </w:p>
    <w:p>
      <w:pPr>
        <w:pStyle w:val="CodeBlock"/>
        <w:spacing w:after="0" w:before="0"/>
      </w:pPr>
      <w:r>
        <w:t>}</w:t>
      </w:r>
    </w:p>
    <w:p>
      <w:pPr>
        <w:pStyle w:val="CodeBlock"/>
        <w:spacing w:after="0" w:before="0"/>
      </w:pPr>
      <w:r>
        <w:t xml:space="preserve"> </w:t>
      </w:r>
    </w:p>
    <w:p>
      <w:pPr>
        <w:pStyle w:val="CodeBlock"/>
        <w:spacing w:after="0" w:before="0"/>
      </w:pPr>
      <w:r>
        <w:t>enum AttendanceStatus {</w:t>
      </w:r>
    </w:p>
    <w:p>
      <w:pPr>
        <w:pStyle w:val="CodeBlock"/>
        <w:spacing w:after="0" w:before="0"/>
      </w:pPr>
      <w:r>
        <w:t xml:space="preserve">  ATTENDING</w:t>
      </w:r>
    </w:p>
    <w:p>
      <w:pPr>
        <w:pStyle w:val="CodeBlock"/>
        <w:spacing w:after="0" w:before="0"/>
      </w:pPr>
      <w:r>
        <w:t xml:space="preserve">  NOT_ATTENDING</w:t>
      </w:r>
    </w:p>
    <w:p>
      <w:pPr>
        <w:pStyle w:val="CodeBlock"/>
        <w:spacing w:after="0" w:before="0"/>
      </w:pPr>
      <w:r>
        <w:t xml:space="preserve">  MAYBE</w:t>
      </w:r>
    </w:p>
    <w:p>
      <w:pPr>
        <w:pStyle w:val="CodeBlock"/>
        <w:spacing w:after="0" w:before="0"/>
      </w:pPr>
      <w:r>
        <w:t>}</w:t>
      </w:r>
    </w:p>
    <w:p>
      <w:pPr>
        <w:pStyle w:val="CodeBlock"/>
        <w:spacing w:after="0" w:before="0"/>
      </w:pPr>
      <w:r>
        <w:t xml:space="preserve"> </w:t>
      </w:r>
    </w:p>
    <w:p>
      <w:pPr>
        <w:pStyle w:val="CodeBlock"/>
        <w:spacing w:after="0" w:before="0"/>
      </w:pPr>
      <w:r>
        <w:t>enum WishStatus {</w:t>
      </w:r>
    </w:p>
    <w:p>
      <w:pPr>
        <w:pStyle w:val="CodeBlock"/>
        <w:spacing w:after="0" w:before="0"/>
      </w:pPr>
      <w:r>
        <w:t xml:space="preserve">  PENDING</w:t>
      </w:r>
    </w:p>
    <w:p>
      <w:pPr>
        <w:pStyle w:val="CodeBlock"/>
        <w:spacing w:after="0" w:before="0"/>
      </w:pPr>
      <w:r>
        <w:t xml:space="preserve">  APPROVED</w:t>
      </w:r>
    </w:p>
    <w:p>
      <w:pPr>
        <w:pStyle w:val="CodeBlock"/>
        <w:spacing w:after="0" w:before="0"/>
      </w:pPr>
      <w:r>
        <w:t xml:space="preserve">  HIDDEN</w:t>
      </w:r>
    </w:p>
    <w:p>
      <w:pPr>
        <w:pStyle w:val="CodeBlock"/>
        <w:spacing w:after="0" w:before="0"/>
      </w:pPr>
      <w:r>
        <w:t>}</w:t>
      </w:r>
    </w:p>
    <w:p>
      <w:pPr>
        <w:pStyle w:val="CodeBlock"/>
        <w:spacing w:after="0" w:before="0"/>
      </w:pPr>
      <w:r>
        <w:t xml:space="preserve"> </w:t>
      </w:r>
    </w:p>
    <w:p>
      <w:pPr>
        <w:pStyle w:val="CodeBlock"/>
        <w:spacing w:after="0" w:before="0"/>
      </w:pPr>
      <w:r>
        <w:t>model Wedding {</w:t>
      </w:r>
    </w:p>
    <w:p>
      <w:pPr>
        <w:pStyle w:val="CodeBlock"/>
        <w:spacing w:after="0" w:before="0"/>
      </w:pPr>
      <w:r>
        <w:t xml:space="preserve">  id                String        @id @default(cuid())</w:t>
      </w:r>
    </w:p>
    <w:p>
      <w:pPr>
        <w:pStyle w:val="CodeBlock"/>
        <w:spacing w:after="0" w:before="0"/>
      </w:pPr>
      <w:r>
        <w:t xml:space="preserve">  slug              String        @unique</w:t>
      </w:r>
    </w:p>
    <w:p>
      <w:pPr>
        <w:pStyle w:val="CodeBlock"/>
        <w:spacing w:after="0" w:before="0"/>
      </w:pPr>
      <w:r>
        <w:t xml:space="preserve">  status            WeddingStatus @default(DRAFT)</w:t>
      </w:r>
    </w:p>
    <w:p>
      <w:pPr>
        <w:pStyle w:val="CodeBlock"/>
        <w:spacing w:after="0" w:before="0"/>
      </w:pPr>
      <w:r>
        <w:t xml:space="preserve">  groomName         String</w:t>
      </w:r>
    </w:p>
    <w:p>
      <w:pPr>
        <w:pStyle w:val="CodeBlock"/>
        <w:spacing w:after="0" w:before="0"/>
      </w:pPr>
      <w:r>
        <w:t xml:space="preserve">  brideName         String</w:t>
      </w:r>
    </w:p>
    <w:p>
      <w:pPr>
        <w:pStyle w:val="CodeBlock"/>
        <w:spacing w:after="0" w:before="0"/>
      </w:pPr>
      <w:r>
        <w:t xml:space="preserve">  weddingDate       DateTime?</w:t>
      </w:r>
    </w:p>
    <w:p>
      <w:pPr>
        <w:pStyle w:val="CodeBlock"/>
        <w:spacing w:after="0" w:before="0"/>
      </w:pPr>
      <w:r>
        <w:t xml:space="preserve">  title             String?</w:t>
      </w:r>
    </w:p>
    <w:p>
      <w:pPr>
        <w:pStyle w:val="CodeBlock"/>
        <w:spacing w:after="0" w:before="0"/>
      </w:pPr>
      <w:r>
        <w:t xml:space="preserve">  introduction      String?</w:t>
      </w:r>
    </w:p>
    <w:p>
      <w:pPr>
        <w:pStyle w:val="CodeBlock"/>
        <w:spacing w:after="0" w:before="0"/>
      </w:pPr>
      <w:r>
        <w:t xml:space="preserve">  loveStory         String?</w:t>
      </w:r>
    </w:p>
    <w:p>
      <w:pPr>
        <w:pStyle w:val="CodeBlock"/>
        <w:spacing w:after="0" w:before="0"/>
      </w:pPr>
      <w:r>
        <w:t xml:space="preserve">  coverPath         String?</w:t>
      </w:r>
    </w:p>
    <w:p>
      <w:pPr>
        <w:pStyle w:val="CodeBlock"/>
        <w:spacing w:after="0" w:before="0"/>
      </w:pPr>
      <w:r>
        <w:t xml:space="preserve">  musicPath         String?</w:t>
      </w:r>
    </w:p>
    <w:p>
      <w:pPr>
        <w:pStyle w:val="CodeBlock"/>
        <w:spacing w:after="0" w:before="0"/>
      </w:pPr>
      <w:r>
        <w:t xml:space="preserve">  primaryColor      String?       @default("#8A6D3B")</w:t>
      </w:r>
    </w:p>
    <w:p>
      <w:pPr>
        <w:pStyle w:val="CodeBlock"/>
        <w:spacing w:after="0" w:before="0"/>
      </w:pPr>
      <w:r>
        <w:t xml:space="preserve">  showCountdown     Boolean       @default(true)</w:t>
      </w:r>
    </w:p>
    <w:p>
      <w:pPr>
        <w:pStyle w:val="CodeBlock"/>
        <w:spacing w:after="0" w:before="0"/>
      </w:pPr>
      <w:r>
        <w:t xml:space="preserve">  showStory         Boolean       @default(true)</w:t>
      </w:r>
    </w:p>
    <w:p>
      <w:pPr>
        <w:pStyle w:val="CodeBlock"/>
        <w:spacing w:after="0" w:before="0"/>
      </w:pPr>
      <w:r>
        <w:t xml:space="preserve">  showGallery       Boolean       @default(true)</w:t>
      </w:r>
    </w:p>
    <w:p>
      <w:pPr>
        <w:pStyle w:val="CodeBlock"/>
        <w:spacing w:after="0" w:before="0"/>
      </w:pPr>
      <w:r>
        <w:t xml:space="preserve">  showRsvp          Boolean       @default(true)</w:t>
      </w:r>
    </w:p>
    <w:p>
      <w:pPr>
        <w:pStyle w:val="CodeBlock"/>
        <w:spacing w:after="0" w:before="0"/>
      </w:pPr>
      <w:r>
        <w:t xml:space="preserve">  showWishes        Boolean       @default(true)</w:t>
      </w:r>
    </w:p>
    <w:p>
      <w:pPr>
        <w:pStyle w:val="CodeBlock"/>
        <w:spacing w:after="0" w:before="0"/>
      </w:pPr>
      <w:r>
        <w:t xml:space="preserve">  showGift          Boolean       @default(false)</w:t>
      </w:r>
    </w:p>
    <w:p>
      <w:pPr>
        <w:pStyle w:val="CodeBlock"/>
        <w:spacing w:after="0" w:before="0"/>
      </w:pPr>
      <w:r>
        <w:t xml:space="preserve">  showMusic         Boolean       @default(true)</w:t>
      </w:r>
    </w:p>
    <w:p>
      <w:pPr>
        <w:pStyle w:val="CodeBlock"/>
        <w:spacing w:after="0" w:before="0"/>
      </w:pPr>
      <w:r>
        <w:t xml:space="preserve">  giftData          Json?</w:t>
      </w:r>
    </w:p>
    <w:p>
      <w:pPr>
        <w:pStyle w:val="CodeBlock"/>
        <w:spacing w:after="0" w:before="0"/>
      </w:pPr>
      <w:r>
        <w:t xml:space="preserve">  createdAt         DateTime      @default(now())</w:t>
      </w:r>
    </w:p>
    <w:p>
      <w:pPr>
        <w:pStyle w:val="CodeBlock"/>
        <w:spacing w:after="0" w:before="0"/>
      </w:pPr>
      <w:r>
        <w:t xml:space="preserve">  updatedAt         DateTime      @updatedAt</w:t>
      </w:r>
    </w:p>
    <w:p>
      <w:pPr>
        <w:pStyle w:val="CodeBlock"/>
        <w:spacing w:after="0" w:before="0"/>
      </w:pPr>
      <w:r>
        <w:t xml:space="preserve"> </w:t>
      </w:r>
    </w:p>
    <w:p>
      <w:pPr>
        <w:pStyle w:val="CodeBlock"/>
        <w:spacing w:after="0" w:before="0"/>
      </w:pPr>
      <w:r>
        <w:t xml:space="preserve">  events            WeddingEvent[]</w:t>
      </w:r>
    </w:p>
    <w:p>
      <w:pPr>
        <w:pStyle w:val="CodeBlock"/>
        <w:spacing w:after="0" w:before="0"/>
      </w:pPr>
      <w:r>
        <w:t xml:space="preserve">  media             WeddingMedia[]</w:t>
      </w:r>
    </w:p>
    <w:p>
      <w:pPr>
        <w:pStyle w:val="CodeBlock"/>
        <w:spacing w:after="0" w:before="0"/>
      </w:pPr>
      <w:r>
        <w:t xml:space="preserve">  guests            Guest[]</w:t>
      </w:r>
    </w:p>
    <w:p>
      <w:pPr>
        <w:pStyle w:val="CodeBlock"/>
        <w:spacing w:after="0" w:before="0"/>
      </w:pPr>
      <w:r>
        <w:t xml:space="preserve">  rsvps             Rsvp[]</w:t>
      </w:r>
    </w:p>
    <w:p>
      <w:pPr>
        <w:pStyle w:val="CodeBlock"/>
        <w:spacing w:after="0" w:before="0"/>
      </w:pPr>
      <w:r>
        <w:t xml:space="preserve">  wishes            Wish[]</w:t>
      </w:r>
    </w:p>
    <w:p>
      <w:pPr>
        <w:pStyle w:val="CodeBlock"/>
        <w:spacing w:after="0" w:before="0"/>
      </w:pPr>
      <w:r>
        <w:t>}</w:t>
      </w:r>
    </w:p>
    <w:p>
      <w:pPr>
        <w:pStyle w:val="CodeBlock"/>
        <w:spacing w:after="0" w:before="0"/>
      </w:pPr>
      <w:r>
        <w:t xml:space="preserve"> </w:t>
      </w:r>
    </w:p>
    <w:p>
      <w:pPr>
        <w:pStyle w:val="CodeBlock"/>
        <w:spacing w:after="0" w:before="0"/>
      </w:pPr>
      <w:r>
        <w:t>model WeddingEvent {</w:t>
      </w:r>
    </w:p>
    <w:p>
      <w:pPr>
        <w:pStyle w:val="CodeBlock"/>
        <w:spacing w:after="0" w:before="0"/>
      </w:pPr>
      <w:r>
        <w:t xml:space="preserve">  id          String   @id @default(cuid())</w:t>
      </w:r>
    </w:p>
    <w:p>
      <w:pPr>
        <w:pStyle w:val="CodeBlock"/>
        <w:spacing w:after="0" w:before="0"/>
      </w:pPr>
      <w:r>
        <w:t xml:space="preserve">  weddingId   String</w:t>
      </w:r>
    </w:p>
    <w:p>
      <w:pPr>
        <w:pStyle w:val="CodeBlock"/>
        <w:spacing w:after="0" w:before="0"/>
      </w:pPr>
      <w:r>
        <w:t xml:space="preserve">  title       String</w:t>
      </w:r>
    </w:p>
    <w:p>
      <w:pPr>
        <w:pStyle w:val="CodeBlock"/>
        <w:spacing w:after="0" w:before="0"/>
      </w:pPr>
      <w:r>
        <w:t xml:space="preserve">  startsAt    DateTime</w:t>
      </w:r>
    </w:p>
    <w:p>
      <w:pPr>
        <w:pStyle w:val="CodeBlock"/>
        <w:spacing w:after="0" w:before="0"/>
      </w:pPr>
      <w:r>
        <w:t xml:space="preserve">  address     String</w:t>
      </w:r>
    </w:p>
    <w:p>
      <w:pPr>
        <w:pStyle w:val="CodeBlock"/>
        <w:spacing w:after="0" w:before="0"/>
      </w:pPr>
      <w:r>
        <w:t xml:space="preserve">  mapUrl      String?</w:t>
      </w:r>
    </w:p>
    <w:p>
      <w:pPr>
        <w:pStyle w:val="CodeBlock"/>
        <w:spacing w:after="0" w:before="0"/>
      </w:pPr>
      <w:r>
        <w:t xml:space="preserve">  description String?</w:t>
      </w:r>
    </w:p>
    <w:p>
      <w:pPr>
        <w:pStyle w:val="CodeBlock"/>
        <w:spacing w:after="0" w:before="0"/>
      </w:pPr>
      <w:r>
        <w:t xml:space="preserve">  sortOrder   Int      @default(0)</w:t>
      </w:r>
    </w:p>
    <w:p>
      <w:pPr>
        <w:pStyle w:val="CodeBlock"/>
        <w:spacing w:after="0" w:before="0"/>
      </w:pPr>
      <w:r>
        <w:t xml:space="preserve">  wedding     Wedding  @relation(fields: [weddingId], references: [id], onDelete: Cascade)</w:t>
      </w:r>
    </w:p>
    <w:p>
      <w:pPr>
        <w:pStyle w:val="CodeBlock"/>
        <w:spacing w:after="0" w:before="0"/>
      </w:pPr>
      <w:r>
        <w:t xml:space="preserve"> </w:t>
      </w:r>
    </w:p>
    <w:p>
      <w:pPr>
        <w:pStyle w:val="CodeBlock"/>
        <w:spacing w:after="0" w:before="0"/>
      </w:pPr>
      <w:r>
        <w:t xml:space="preserve">  @@index([weddingId, sortOrder])</w:t>
      </w:r>
    </w:p>
    <w:p>
      <w:pPr>
        <w:pStyle w:val="CodeBlock"/>
        <w:spacing w:after="0" w:before="0"/>
      </w:pPr>
      <w:r>
        <w:t>}</w:t>
      </w:r>
    </w:p>
    <w:p>
      <w:pPr>
        <w:pStyle w:val="CodeBlock"/>
        <w:spacing w:after="0" w:before="0"/>
      </w:pPr>
      <w:r>
        <w:t xml:space="preserve"> </w:t>
      </w:r>
    </w:p>
    <w:p>
      <w:pPr>
        <w:pStyle w:val="CodeBlock"/>
        <w:spacing w:after="0" w:before="0"/>
      </w:pPr>
      <w:r>
        <w:t>model WeddingMedia {</w:t>
      </w:r>
    </w:p>
    <w:p>
      <w:pPr>
        <w:pStyle w:val="CodeBlock"/>
        <w:spacing w:after="0" w:before="0"/>
      </w:pPr>
      <w:r>
        <w:t xml:space="preserve">  id          String   @id @default(cuid())</w:t>
      </w:r>
    </w:p>
    <w:p>
      <w:pPr>
        <w:pStyle w:val="CodeBlock"/>
        <w:spacing w:after="0" w:before="0"/>
      </w:pPr>
      <w:r>
        <w:t xml:space="preserve">  weddingId   String</w:t>
      </w:r>
    </w:p>
    <w:p>
      <w:pPr>
        <w:pStyle w:val="CodeBlock"/>
        <w:spacing w:after="0" w:before="0"/>
      </w:pPr>
      <w:r>
        <w:t xml:space="preserve">  type        String</w:t>
      </w:r>
    </w:p>
    <w:p>
      <w:pPr>
        <w:pStyle w:val="CodeBlock"/>
        <w:spacing w:after="0" w:before="0"/>
      </w:pPr>
      <w:r>
        <w:t xml:space="preserve">  path        String</w:t>
      </w:r>
    </w:p>
    <w:p>
      <w:pPr>
        <w:pStyle w:val="CodeBlock"/>
        <w:spacing w:after="0" w:before="0"/>
      </w:pPr>
      <w:r>
        <w:t xml:space="preserve">  mimeType    String</w:t>
      </w:r>
    </w:p>
    <w:p>
      <w:pPr>
        <w:pStyle w:val="CodeBlock"/>
        <w:spacing w:after="0" w:before="0"/>
      </w:pPr>
      <w:r>
        <w:t xml:space="preserve">  sizeBytes   Int</w:t>
      </w:r>
    </w:p>
    <w:p>
      <w:pPr>
        <w:pStyle w:val="CodeBlock"/>
        <w:spacing w:after="0" w:before="0"/>
      </w:pPr>
      <w:r>
        <w:t xml:space="preserve">  caption     String?</w:t>
      </w:r>
    </w:p>
    <w:p>
      <w:pPr>
        <w:pStyle w:val="CodeBlock"/>
        <w:spacing w:after="0" w:before="0"/>
      </w:pPr>
      <w:r>
        <w:t xml:space="preserve">  sortOrder   Int      @default(0)</w:t>
      </w:r>
    </w:p>
    <w:p>
      <w:pPr>
        <w:pStyle w:val="CodeBlock"/>
        <w:spacing w:after="0" w:before="0"/>
      </w:pPr>
      <w:r>
        <w:t xml:space="preserve">  createdAt   DateTime @default(now())</w:t>
      </w:r>
    </w:p>
    <w:p>
      <w:pPr>
        <w:pStyle w:val="CodeBlock"/>
        <w:spacing w:after="0" w:before="0"/>
      </w:pPr>
      <w:r>
        <w:t xml:space="preserve">  wedding     Wedding  @relation(fields: [weddingId], references: [id], onDelete: Cascade)</w:t>
      </w:r>
    </w:p>
    <w:p>
      <w:pPr>
        <w:pStyle w:val="CodeBlock"/>
        <w:spacing w:after="0" w:before="0"/>
      </w:pPr>
      <w:r>
        <w:t xml:space="preserve"> </w:t>
      </w:r>
    </w:p>
    <w:p>
      <w:pPr>
        <w:pStyle w:val="CodeBlock"/>
        <w:spacing w:after="0" w:before="0"/>
      </w:pPr>
      <w:r>
        <w:t xml:space="preserve">  @@unique([weddingId, path])</w:t>
      </w:r>
    </w:p>
    <w:p>
      <w:pPr>
        <w:pStyle w:val="CodeBlock"/>
        <w:spacing w:after="0" w:before="0"/>
      </w:pPr>
      <w:r>
        <w:t xml:space="preserve">  @@index([weddingId, type, sortOrder])</w:t>
      </w:r>
    </w:p>
    <w:p>
      <w:pPr>
        <w:pStyle w:val="CodeBlock"/>
        <w:spacing w:after="0" w:before="0"/>
      </w:pPr>
      <w:r>
        <w:t>}</w:t>
      </w:r>
    </w:p>
    <w:p>
      <w:pPr>
        <w:pStyle w:val="CodeBlock"/>
        <w:spacing w:after="0" w:before="0"/>
      </w:pPr>
      <w:r>
        <w:t xml:space="preserve"> </w:t>
      </w:r>
    </w:p>
    <w:p>
      <w:pPr>
        <w:pStyle w:val="CodeBlock"/>
        <w:spacing w:after="0" w:before="0"/>
      </w:pPr>
      <w:r>
        <w:t>model Guest {</w:t>
      </w:r>
    </w:p>
    <w:p>
      <w:pPr>
        <w:pStyle w:val="CodeBlock"/>
        <w:spacing w:after="0" w:before="0"/>
      </w:pPr>
      <w:r>
        <w:t xml:space="preserve">  id                  String   @id @default(cuid())</w:t>
      </w:r>
    </w:p>
    <w:p>
      <w:pPr>
        <w:pStyle w:val="CodeBlock"/>
        <w:spacing w:after="0" w:before="0"/>
      </w:pPr>
      <w:r>
        <w:t xml:space="preserve">  weddingId           String</w:t>
      </w:r>
    </w:p>
    <w:p>
      <w:pPr>
        <w:pStyle w:val="CodeBlock"/>
        <w:spacing w:after="0" w:before="0"/>
      </w:pPr>
      <w:r>
        <w:t xml:space="preserve">  fullName            String</w:t>
      </w:r>
    </w:p>
    <w:p>
      <w:pPr>
        <w:pStyle w:val="CodeBlock"/>
        <w:spacing w:after="0" w:before="0"/>
      </w:pPr>
      <w:r>
        <w:t xml:space="preserve">  phone               String?</w:t>
      </w:r>
    </w:p>
    <w:p>
      <w:pPr>
        <w:pStyle w:val="CodeBlock"/>
        <w:spacing w:after="0" w:before="0"/>
      </w:pPr>
      <w:r>
        <w:t xml:space="preserve">  invitationCode      String   @unique</w:t>
      </w:r>
    </w:p>
    <w:p>
      <w:pPr>
        <w:pStyle w:val="CodeBlock"/>
        <w:spacing w:after="0" w:before="0"/>
      </w:pPr>
      <w:r>
        <w:t xml:space="preserve">  maximumPeople       Int      @default(1)</w:t>
      </w:r>
    </w:p>
    <w:p>
      <w:pPr>
        <w:pStyle w:val="CodeBlock"/>
        <w:spacing w:after="0" w:before="0"/>
      </w:pPr>
      <w:r>
        <w:t xml:space="preserve">  personalizedMessage String?</w:t>
      </w:r>
    </w:p>
    <w:p>
      <w:pPr>
        <w:pStyle w:val="CodeBlock"/>
        <w:spacing w:after="0" w:before="0"/>
      </w:pPr>
      <w:r>
        <w:t xml:space="preserve">  wedding             Wedding  @relation(fields: [weddingId], references: [id], onDelete: Cascade)</w:t>
      </w:r>
    </w:p>
    <w:p>
      <w:pPr>
        <w:pStyle w:val="CodeBlock"/>
        <w:spacing w:after="0" w:before="0"/>
      </w:pPr>
      <w:r>
        <w:t xml:space="preserve">  rsvps               Rsvp[]</w:t>
      </w:r>
    </w:p>
    <w:p>
      <w:pPr>
        <w:pStyle w:val="CodeBlock"/>
        <w:spacing w:after="0" w:before="0"/>
      </w:pPr>
      <w:r>
        <w:t xml:space="preserve"> </w:t>
      </w:r>
    </w:p>
    <w:p>
      <w:pPr>
        <w:pStyle w:val="CodeBlock"/>
        <w:spacing w:after="0" w:before="0"/>
      </w:pPr>
      <w:r>
        <w:t xml:space="preserve">  @@index([weddingId])</w:t>
      </w:r>
    </w:p>
    <w:p>
      <w:pPr>
        <w:pStyle w:val="CodeBlock"/>
        <w:spacing w:after="0" w:before="0"/>
      </w:pPr>
      <w:r>
        <w:t>}</w:t>
      </w:r>
    </w:p>
    <w:p>
      <w:pPr>
        <w:pStyle w:val="CodeBlock"/>
        <w:spacing w:after="0" w:before="0"/>
      </w:pPr>
      <w:r>
        <w:t xml:space="preserve"> </w:t>
      </w:r>
    </w:p>
    <w:p>
      <w:pPr>
        <w:pStyle w:val="CodeBlock"/>
        <w:spacing w:after="0" w:before="0"/>
      </w:pPr>
      <w:r>
        <w:t>model Rsvp {</w:t>
      </w:r>
    </w:p>
    <w:p>
      <w:pPr>
        <w:pStyle w:val="CodeBlock"/>
        <w:spacing w:after="0" w:before="0"/>
      </w:pPr>
      <w:r>
        <w:t xml:space="preserve">  id              String           @id @default(cuid())</w:t>
      </w:r>
    </w:p>
    <w:p>
      <w:pPr>
        <w:pStyle w:val="CodeBlock"/>
        <w:spacing w:after="0" w:before="0"/>
      </w:pPr>
      <w:r>
        <w:t xml:space="preserve">  weddingId       String</w:t>
      </w:r>
    </w:p>
    <w:p>
      <w:pPr>
        <w:pStyle w:val="CodeBlock"/>
        <w:spacing w:after="0" w:before="0"/>
      </w:pPr>
      <w:r>
        <w:t xml:space="preserve">  guestId         String?</w:t>
      </w:r>
    </w:p>
    <w:p>
      <w:pPr>
        <w:pStyle w:val="CodeBlock"/>
        <w:spacing w:after="0" w:before="0"/>
      </w:pPr>
      <w:r>
        <w:t xml:space="preserve">  fullName        String</w:t>
      </w:r>
    </w:p>
    <w:p>
      <w:pPr>
        <w:pStyle w:val="CodeBlock"/>
        <w:spacing w:after="0" w:before="0"/>
      </w:pPr>
      <w:r>
        <w:t xml:space="preserve">  phone           String?</w:t>
      </w:r>
    </w:p>
    <w:p>
      <w:pPr>
        <w:pStyle w:val="CodeBlock"/>
        <w:spacing w:after="0" w:before="0"/>
      </w:pPr>
      <w:r>
        <w:t xml:space="preserve">  attendance      AttendanceStatus</w:t>
      </w:r>
    </w:p>
    <w:p>
      <w:pPr>
        <w:pStyle w:val="CodeBlock"/>
        <w:spacing w:after="0" w:before="0"/>
      </w:pPr>
      <w:r>
        <w:t xml:space="preserve">  numberOfPeople  Int              @default(1)</w:t>
      </w:r>
    </w:p>
    <w:p>
      <w:pPr>
        <w:pStyle w:val="CodeBlock"/>
        <w:spacing w:after="0" w:before="0"/>
      </w:pPr>
      <w:r>
        <w:t xml:space="preserve">  message         String?</w:t>
      </w:r>
    </w:p>
    <w:p>
      <w:pPr>
        <w:pStyle w:val="CodeBlock"/>
        <w:spacing w:after="0" w:before="0"/>
      </w:pPr>
      <w:r>
        <w:t xml:space="preserve">  submissionKey   String</w:t>
      </w:r>
    </w:p>
    <w:p>
      <w:pPr>
        <w:pStyle w:val="CodeBlock"/>
        <w:spacing w:after="0" w:before="0"/>
      </w:pPr>
      <w:r>
        <w:t xml:space="preserve">  ipHash          String?</w:t>
      </w:r>
    </w:p>
    <w:p>
      <w:pPr>
        <w:pStyle w:val="CodeBlock"/>
        <w:spacing w:after="0" w:before="0"/>
      </w:pPr>
      <w:r>
        <w:t xml:space="preserve">  createdAt       DateTime         @default(now())</w:t>
      </w:r>
    </w:p>
    <w:p>
      <w:pPr>
        <w:pStyle w:val="CodeBlock"/>
        <w:spacing w:after="0" w:before="0"/>
      </w:pPr>
      <w:r>
        <w:t xml:space="preserve">  updatedAt       DateTime         @updatedAt</w:t>
      </w:r>
    </w:p>
    <w:p>
      <w:pPr>
        <w:pStyle w:val="CodeBlock"/>
        <w:spacing w:after="0" w:before="0"/>
      </w:pPr>
      <w:r>
        <w:t xml:space="preserve">  wedding         Wedding          @relation(fields: [weddingId], references: [id], onDelete: Cascade)</w:t>
      </w:r>
    </w:p>
    <w:p>
      <w:pPr>
        <w:pStyle w:val="CodeBlock"/>
        <w:spacing w:after="0" w:before="0"/>
      </w:pPr>
      <w:r>
        <w:t xml:space="preserve">  guest           Guest?           @relation(fields: [guestId], references: [id], onDelete: SetNull)</w:t>
      </w:r>
    </w:p>
    <w:p>
      <w:pPr>
        <w:pStyle w:val="CodeBlock"/>
        <w:spacing w:after="0" w:before="0"/>
      </w:pPr>
      <w:r>
        <w:t xml:space="preserve"> </w:t>
      </w:r>
    </w:p>
    <w:p>
      <w:pPr>
        <w:pStyle w:val="CodeBlock"/>
        <w:spacing w:after="0" w:before="0"/>
      </w:pPr>
      <w:r>
        <w:t xml:space="preserve">  @@unique([weddingId, submissionKey])</w:t>
      </w:r>
    </w:p>
    <w:p>
      <w:pPr>
        <w:pStyle w:val="CodeBlock"/>
        <w:spacing w:after="0" w:before="0"/>
      </w:pPr>
      <w:r>
        <w:t xml:space="preserve">  @@index([weddingId, attendance])</w:t>
      </w:r>
    </w:p>
    <w:p>
      <w:pPr>
        <w:pStyle w:val="CodeBlock"/>
        <w:spacing w:after="0" w:before="0"/>
      </w:pPr>
      <w:r>
        <w:t>}</w:t>
      </w:r>
    </w:p>
    <w:p>
      <w:pPr>
        <w:pStyle w:val="CodeBlock"/>
        <w:spacing w:after="0" w:before="0"/>
      </w:pPr>
      <w:r>
        <w:t xml:space="preserve"> </w:t>
      </w:r>
    </w:p>
    <w:p>
      <w:pPr>
        <w:pStyle w:val="CodeBlock"/>
        <w:spacing w:after="0" w:before="0"/>
      </w:pPr>
      <w:r>
        <w:t>model Wish {</w:t>
      </w:r>
    </w:p>
    <w:p>
      <w:pPr>
        <w:pStyle w:val="CodeBlock"/>
        <w:spacing w:after="0" w:before="0"/>
      </w:pPr>
      <w:r>
        <w:t xml:space="preserve">  id          String     @id @default(cuid())</w:t>
      </w:r>
    </w:p>
    <w:p>
      <w:pPr>
        <w:pStyle w:val="CodeBlock"/>
        <w:spacing w:after="0" w:before="0"/>
      </w:pPr>
      <w:r>
        <w:t xml:space="preserve">  weddingId   String</w:t>
      </w:r>
    </w:p>
    <w:p>
      <w:pPr>
        <w:pStyle w:val="CodeBlock"/>
        <w:spacing w:after="0" w:before="0"/>
      </w:pPr>
      <w:r>
        <w:t xml:space="preserve">  guestName   String</w:t>
      </w:r>
    </w:p>
    <w:p>
      <w:pPr>
        <w:pStyle w:val="CodeBlock"/>
        <w:spacing w:after="0" w:before="0"/>
      </w:pPr>
      <w:r>
        <w:t xml:space="preserve">  content     String</w:t>
      </w:r>
    </w:p>
    <w:p>
      <w:pPr>
        <w:pStyle w:val="CodeBlock"/>
        <w:spacing w:after="0" w:before="0"/>
      </w:pPr>
      <w:r>
        <w:t xml:space="preserve">  status      WishStatus @default(PENDING)</w:t>
      </w:r>
    </w:p>
    <w:p>
      <w:pPr>
        <w:pStyle w:val="CodeBlock"/>
        <w:spacing w:after="0" w:before="0"/>
      </w:pPr>
      <w:r>
        <w:t xml:space="preserve">  ipHash      String?</w:t>
      </w:r>
    </w:p>
    <w:p>
      <w:pPr>
        <w:pStyle w:val="CodeBlock"/>
        <w:spacing w:after="0" w:before="0"/>
      </w:pPr>
      <w:r>
        <w:t xml:space="preserve">  createdAt   DateTime   @default(now())</w:t>
      </w:r>
    </w:p>
    <w:p>
      <w:pPr>
        <w:pStyle w:val="CodeBlock"/>
        <w:spacing w:after="0" w:before="0"/>
      </w:pPr>
      <w:r>
        <w:t xml:space="preserve">  wedding     Wedding    @relation(fields: [weddingId], references: [id], onDelete: Cascade)</w:t>
      </w:r>
    </w:p>
    <w:p>
      <w:pPr>
        <w:pStyle w:val="CodeBlock"/>
        <w:spacing w:after="0" w:before="0"/>
      </w:pPr>
      <w:r>
        <w:t xml:space="preserve"> </w:t>
      </w:r>
    </w:p>
    <w:p>
      <w:pPr>
        <w:pStyle w:val="CodeBlock"/>
        <w:spacing w:after="0" w:before="0"/>
      </w:pPr>
      <w:r>
        <w:t xml:space="preserve">  @@index([weddingId, status, createdAt])</w:t>
      </w:r>
    </w:p>
    <w:p>
      <w:pPr>
        <w:pStyle w:val="CodeBlock"/>
        <w:spacing w:after="0" w:before="0"/>
      </w:pPr>
      <w:r>
        <w:t>}</w:t>
      </w:r>
    </w:p>
    <w:p>
      <w:pPr>
        <w:pStyle w:val="Heading2"/>
        <w:keepNext/>
      </w:pPr>
      <w:r>
        <w:t>9.3 Quy tắc dữ liệu</w:t>
      </w:r>
    </w:p>
    <w:p>
      <w:pPr>
        <w:pStyle w:val="ListBullet"/>
      </w:pPr>
      <w:r>
        <w:t>slug chỉ gồm chữ thường không dấu, số và dấu gạch ngang.</w:t>
      </w:r>
    </w:p>
    <w:p>
      <w:pPr>
        <w:pStyle w:val="ListBullet"/>
      </w:pPr>
      <w:r>
        <w:t>slug phải unique và không dùng các từ dành riêng như admin, api, login, preview.</w:t>
      </w:r>
    </w:p>
    <w:p>
      <w:pPr>
        <w:pStyle w:val="ListBullet"/>
      </w:pPr>
      <w:r>
        <w:t>numberOfPeople từ 0 đến 20; nếu NOT_ATTENDING thì tự ép về 0.</w:t>
      </w:r>
    </w:p>
    <w:p>
      <w:pPr>
        <w:pStyle w:val="ListBullet"/>
      </w:pPr>
      <w:r>
        <w:t>Một submissionKey chỉ tạo một RSVP cho một wedding.</w:t>
      </w:r>
    </w:p>
    <w:p>
      <w:pPr>
        <w:pStyle w:val="ListBullet"/>
      </w:pPr>
      <w:r>
        <w:t>Lời chúc mặc định PENDING và không xuất hiện công khai trước khi duyệt.</w:t>
      </w:r>
    </w:p>
    <w:p>
      <w:pPr>
        <w:pStyle w:val="ListBullet"/>
      </w:pPr>
      <w:r>
        <w:t>Không xóa wedding thật trong giao diện MVP; dùng ARCHIVED để tránh mất dữ liệu.</w:t>
      </w:r>
    </w:p>
    <w:p>
      <w:pPr>
        <w:pStyle w:val="Heading1"/>
        <w:keepNext/>
      </w:pPr>
      <w:r>
        <w:t>10. Route và màn hình</w:t>
      </w:r>
    </w:p>
    <w:p>
      <w:pPr>
        <w:pStyle w:val="Heading2"/>
        <w:keepNext/>
      </w:pPr>
      <w:r>
        <w:t>10.1 Admin</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shd w:fill="1F4E79"/>
            <w:vAlign w:val="center"/>
            <w:tcMar>
              <w:top w:w="80" w:type="dxa"/>
              <w:start w:w="100" w:type="dxa"/>
              <w:bottom w:w="80" w:type="dxa"/>
              <w:end w:w="100" w:type="dxa"/>
            </w:tcMar>
          </w:tcPr>
          <w:p>
            <w:pPr>
              <w:jc w:val="center"/>
            </w:pPr>
            <w:r>
              <w:rPr>
                <w:b/>
                <w:color w:val="FFFFFF"/>
                <w:sz w:val="16"/>
              </w:rPr>
              <w:t>Route</w:t>
            </w:r>
          </w:p>
        </w:tc>
        <w:tc>
          <w:tcPr>
            <w:tcW w:type="dxa" w:w="3278"/>
            <w:shd w:fill="1F4E79"/>
            <w:vAlign w:val="center"/>
            <w:tcMar>
              <w:top w:w="80" w:type="dxa"/>
              <w:start w:w="100" w:type="dxa"/>
              <w:bottom w:w="80" w:type="dxa"/>
              <w:end w:w="100" w:type="dxa"/>
            </w:tcMar>
          </w:tcPr>
          <w:p>
            <w:pPr>
              <w:jc w:val="center"/>
            </w:pPr>
            <w:r>
              <w:rPr>
                <w:b/>
                <w:color w:val="FFFFFF"/>
                <w:sz w:val="16"/>
              </w:rPr>
              <w:t>Màn hình</w:t>
            </w:r>
          </w:p>
        </w:tc>
        <w:tc>
          <w:tcPr>
            <w:tcW w:type="dxa" w:w="3278"/>
            <w:shd w:fill="1F4E79"/>
            <w:vAlign w:val="center"/>
            <w:tcMar>
              <w:top w:w="80" w:type="dxa"/>
              <w:start w:w="100" w:type="dxa"/>
              <w:bottom w:w="80" w:type="dxa"/>
              <w:end w:w="100" w:type="dxa"/>
            </w:tcMar>
          </w:tcPr>
          <w:p>
            <w:pPr>
              <w:jc w:val="center"/>
            </w:pPr>
            <w:r>
              <w:rPr>
                <w:b/>
                <w:color w:val="FFFFFF"/>
                <w:sz w:val="16"/>
              </w:rPr>
              <w:t>Chức năng</w:t>
            </w:r>
          </w:p>
        </w:tc>
      </w:tr>
      <w:tr>
        <w:trPr>
          <w:cantSplit/>
        </w:trPr>
        <w:tc>
          <w:tcPr>
            <w:tcW w:type="dxa" w:w="3024"/>
            <w:vAlign w:val="top"/>
            <w:tcMar>
              <w:top w:w="80" w:type="dxa"/>
              <w:start w:w="100" w:type="dxa"/>
              <w:bottom w:w="80" w:type="dxa"/>
              <w:end w:w="100" w:type="dxa"/>
            </w:tcMar>
          </w:tcPr>
          <w:p>
            <w:pPr>
              <w:spacing w:after="20"/>
            </w:pPr>
            <w:r>
              <w:rPr>
                <w:sz w:val="16"/>
              </w:rPr>
              <w:t>/admin/login</w:t>
            </w:r>
          </w:p>
        </w:tc>
        <w:tc>
          <w:tcPr>
            <w:tcW w:type="dxa" w:w="1800"/>
            <w:vAlign w:val="top"/>
            <w:tcMar>
              <w:top w:w="80" w:type="dxa"/>
              <w:start w:w="100" w:type="dxa"/>
              <w:bottom w:w="80" w:type="dxa"/>
              <w:end w:w="100" w:type="dxa"/>
            </w:tcMar>
          </w:tcPr>
          <w:p>
            <w:pPr>
              <w:spacing w:after="20"/>
            </w:pPr>
            <w:r>
              <w:rPr>
                <w:sz w:val="16"/>
              </w:rPr>
              <w:t>Đăng nhập</w:t>
            </w:r>
          </w:p>
        </w:tc>
        <w:tc>
          <w:tcPr>
            <w:tcW w:type="dxa" w:w="4752"/>
            <w:vAlign w:val="top"/>
            <w:tcMar>
              <w:top w:w="80" w:type="dxa"/>
              <w:start w:w="100" w:type="dxa"/>
              <w:bottom w:w="80" w:type="dxa"/>
              <w:end w:w="100" w:type="dxa"/>
            </w:tcMar>
          </w:tcPr>
          <w:p>
            <w:pPr>
              <w:spacing w:after="20"/>
            </w:pPr>
            <w:r>
              <w:rPr>
                <w:sz w:val="16"/>
              </w:rPr>
              <w:t>Email/password, tạo session cookie.</w:t>
            </w:r>
          </w:p>
        </w:tc>
      </w:tr>
      <w:tr>
        <w:trPr>
          <w:cantSplit/>
        </w:trPr>
        <w:tc>
          <w:tcPr>
            <w:tcW w:type="dxa" w:w="3024"/>
            <w:shd w:fill="F5F7FA"/>
            <w:vAlign w:val="top"/>
            <w:tcMar>
              <w:top w:w="80" w:type="dxa"/>
              <w:start w:w="100" w:type="dxa"/>
              <w:bottom w:w="80" w:type="dxa"/>
              <w:end w:w="100" w:type="dxa"/>
            </w:tcMar>
          </w:tcPr>
          <w:p>
            <w:pPr>
              <w:spacing w:after="20"/>
            </w:pPr>
            <w:r>
              <w:rPr>
                <w:sz w:val="16"/>
              </w:rPr>
              <w:t>/admin</w:t>
            </w:r>
          </w:p>
        </w:tc>
        <w:tc>
          <w:tcPr>
            <w:tcW w:type="dxa" w:w="1800"/>
            <w:shd w:fill="F5F7FA"/>
            <w:vAlign w:val="top"/>
            <w:tcMar>
              <w:top w:w="80" w:type="dxa"/>
              <w:start w:w="100" w:type="dxa"/>
              <w:bottom w:w="80" w:type="dxa"/>
              <w:end w:w="100" w:type="dxa"/>
            </w:tcMar>
          </w:tcPr>
          <w:p>
            <w:pPr>
              <w:spacing w:after="20"/>
            </w:pPr>
            <w:r>
              <w:rPr>
                <w:sz w:val="16"/>
              </w:rPr>
              <w:t>Tổng quan</w:t>
            </w:r>
          </w:p>
        </w:tc>
        <w:tc>
          <w:tcPr>
            <w:tcW w:type="dxa" w:w="4752"/>
            <w:shd w:fill="F5F7FA"/>
            <w:vAlign w:val="top"/>
            <w:tcMar>
              <w:top w:w="80" w:type="dxa"/>
              <w:start w:w="100" w:type="dxa"/>
              <w:bottom w:w="80" w:type="dxa"/>
              <w:end w:w="100" w:type="dxa"/>
            </w:tcMar>
          </w:tcPr>
          <w:p>
            <w:pPr>
              <w:spacing w:after="20"/>
            </w:pPr>
            <w:r>
              <w:rPr>
                <w:sz w:val="16"/>
              </w:rPr>
              <w:t>Số thiệp, RSVP mới, lời chúc chờ duyệt.</w:t>
            </w:r>
          </w:p>
        </w:tc>
      </w:tr>
      <w:tr>
        <w:trPr>
          <w:cantSplit/>
        </w:trPr>
        <w:tc>
          <w:tcPr>
            <w:tcW w:type="dxa" w:w="3024"/>
            <w:vAlign w:val="top"/>
            <w:tcMar>
              <w:top w:w="80" w:type="dxa"/>
              <w:start w:w="100" w:type="dxa"/>
              <w:bottom w:w="80" w:type="dxa"/>
              <w:end w:w="100" w:type="dxa"/>
            </w:tcMar>
          </w:tcPr>
          <w:p>
            <w:pPr>
              <w:spacing w:after="20"/>
            </w:pPr>
            <w:r>
              <w:rPr>
                <w:sz w:val="16"/>
              </w:rPr>
              <w:t>/admin/weddings</w:t>
            </w:r>
          </w:p>
        </w:tc>
        <w:tc>
          <w:tcPr>
            <w:tcW w:type="dxa" w:w="1800"/>
            <w:vAlign w:val="top"/>
            <w:tcMar>
              <w:top w:w="80" w:type="dxa"/>
              <w:start w:w="100" w:type="dxa"/>
              <w:bottom w:w="80" w:type="dxa"/>
              <w:end w:w="100" w:type="dxa"/>
            </w:tcMar>
          </w:tcPr>
          <w:p>
            <w:pPr>
              <w:spacing w:after="20"/>
            </w:pPr>
            <w:r>
              <w:rPr>
                <w:sz w:val="16"/>
              </w:rPr>
              <w:t>Danh sách thiệp</w:t>
            </w:r>
          </w:p>
        </w:tc>
        <w:tc>
          <w:tcPr>
            <w:tcW w:type="dxa" w:w="4752"/>
            <w:vAlign w:val="top"/>
            <w:tcMar>
              <w:top w:w="80" w:type="dxa"/>
              <w:start w:w="100" w:type="dxa"/>
              <w:bottom w:w="80" w:type="dxa"/>
              <w:end w:w="100" w:type="dxa"/>
            </w:tcMar>
          </w:tcPr>
          <w:p>
            <w:pPr>
              <w:spacing w:after="20"/>
            </w:pPr>
            <w:r>
              <w:rPr>
                <w:sz w:val="16"/>
              </w:rPr>
              <w:t>Tìm kiếm, trạng thái, sửa, preview.</w:t>
            </w:r>
          </w:p>
        </w:tc>
      </w:tr>
      <w:tr>
        <w:trPr>
          <w:cantSplit/>
        </w:trPr>
        <w:tc>
          <w:tcPr>
            <w:tcW w:type="dxa" w:w="3024"/>
            <w:shd w:fill="F5F7FA"/>
            <w:vAlign w:val="top"/>
            <w:tcMar>
              <w:top w:w="80" w:type="dxa"/>
              <w:start w:w="100" w:type="dxa"/>
              <w:bottom w:w="80" w:type="dxa"/>
              <w:end w:w="100" w:type="dxa"/>
            </w:tcMar>
          </w:tcPr>
          <w:p>
            <w:pPr>
              <w:spacing w:after="20"/>
            </w:pPr>
            <w:r>
              <w:rPr>
                <w:sz w:val="16"/>
              </w:rPr>
              <w:t>/admin/weddings/new</w:t>
            </w:r>
          </w:p>
        </w:tc>
        <w:tc>
          <w:tcPr>
            <w:tcW w:type="dxa" w:w="1800"/>
            <w:shd w:fill="F5F7FA"/>
            <w:vAlign w:val="top"/>
            <w:tcMar>
              <w:top w:w="80" w:type="dxa"/>
              <w:start w:w="100" w:type="dxa"/>
              <w:bottom w:w="80" w:type="dxa"/>
              <w:end w:w="100" w:type="dxa"/>
            </w:tcMar>
          </w:tcPr>
          <w:p>
            <w:pPr>
              <w:spacing w:after="20"/>
            </w:pPr>
            <w:r>
              <w:rPr>
                <w:sz w:val="16"/>
              </w:rPr>
              <w:t>Tạo thiệp</w:t>
            </w:r>
          </w:p>
        </w:tc>
        <w:tc>
          <w:tcPr>
            <w:tcW w:type="dxa" w:w="4752"/>
            <w:shd w:fill="F5F7FA"/>
            <w:vAlign w:val="top"/>
            <w:tcMar>
              <w:top w:w="80" w:type="dxa"/>
              <w:start w:w="100" w:type="dxa"/>
              <w:bottom w:w="80" w:type="dxa"/>
              <w:end w:w="100" w:type="dxa"/>
            </w:tcMar>
          </w:tcPr>
          <w:p>
            <w:pPr>
              <w:spacing w:after="20"/>
            </w:pPr>
            <w:r>
              <w:rPr>
                <w:sz w:val="16"/>
              </w:rPr>
              <w:t>Thông tin tối thiểu và slug.</w:t>
            </w:r>
          </w:p>
        </w:tc>
      </w:tr>
      <w:tr>
        <w:trPr>
          <w:cantSplit/>
        </w:trPr>
        <w:tc>
          <w:tcPr>
            <w:tcW w:type="dxa" w:w="3024"/>
            <w:vAlign w:val="top"/>
            <w:tcMar>
              <w:top w:w="80" w:type="dxa"/>
              <w:start w:w="100" w:type="dxa"/>
              <w:bottom w:w="80" w:type="dxa"/>
              <w:end w:w="100" w:type="dxa"/>
            </w:tcMar>
          </w:tcPr>
          <w:p>
            <w:pPr>
              <w:spacing w:after="20"/>
            </w:pPr>
            <w:r>
              <w:rPr>
                <w:sz w:val="16"/>
              </w:rPr>
              <w:t>/admin/weddings/[id]</w:t>
            </w:r>
          </w:p>
        </w:tc>
        <w:tc>
          <w:tcPr>
            <w:tcW w:type="dxa" w:w="1800"/>
            <w:vAlign w:val="top"/>
            <w:tcMar>
              <w:top w:w="80" w:type="dxa"/>
              <w:start w:w="100" w:type="dxa"/>
              <w:bottom w:w="80" w:type="dxa"/>
              <w:end w:w="100" w:type="dxa"/>
            </w:tcMar>
          </w:tcPr>
          <w:p>
            <w:pPr>
              <w:spacing w:after="20"/>
            </w:pPr>
            <w:r>
              <w:rPr>
                <w:sz w:val="16"/>
              </w:rPr>
              <w:t>Tổng quan thiệp</w:t>
            </w:r>
          </w:p>
        </w:tc>
        <w:tc>
          <w:tcPr>
            <w:tcW w:type="dxa" w:w="4752"/>
            <w:vAlign w:val="top"/>
            <w:tcMar>
              <w:top w:w="80" w:type="dxa"/>
              <w:start w:w="100" w:type="dxa"/>
              <w:bottom w:w="80" w:type="dxa"/>
              <w:end w:w="100" w:type="dxa"/>
            </w:tcMar>
          </w:tcPr>
          <w:p>
            <w:pPr>
              <w:spacing w:after="20"/>
            </w:pPr>
            <w:r>
              <w:rPr>
                <w:sz w:val="16"/>
              </w:rPr>
              <w:t>Các bước còn thiếu và nút preview.</w:t>
            </w:r>
          </w:p>
        </w:tc>
      </w:tr>
      <w:tr>
        <w:trPr>
          <w:cantSplit/>
        </w:trPr>
        <w:tc>
          <w:tcPr>
            <w:tcW w:type="dxa" w:w="3024"/>
            <w:shd w:fill="F5F7FA"/>
            <w:vAlign w:val="top"/>
            <w:tcMar>
              <w:top w:w="80" w:type="dxa"/>
              <w:start w:w="100" w:type="dxa"/>
              <w:bottom w:w="80" w:type="dxa"/>
              <w:end w:w="100" w:type="dxa"/>
            </w:tcMar>
          </w:tcPr>
          <w:p>
            <w:pPr>
              <w:spacing w:after="20"/>
            </w:pPr>
            <w:r>
              <w:rPr>
                <w:sz w:val="16"/>
              </w:rPr>
              <w:t>/admin/weddings/[id]/content</w:t>
            </w:r>
          </w:p>
        </w:tc>
        <w:tc>
          <w:tcPr>
            <w:tcW w:type="dxa" w:w="1800"/>
            <w:shd w:fill="F5F7FA"/>
            <w:vAlign w:val="top"/>
            <w:tcMar>
              <w:top w:w="80" w:type="dxa"/>
              <w:start w:w="100" w:type="dxa"/>
              <w:bottom w:w="80" w:type="dxa"/>
              <w:end w:w="100" w:type="dxa"/>
            </w:tcMar>
          </w:tcPr>
          <w:p>
            <w:pPr>
              <w:spacing w:after="20"/>
            </w:pPr>
            <w:r>
              <w:rPr>
                <w:sz w:val="16"/>
              </w:rPr>
              <w:t>Nội dung</w:t>
            </w:r>
          </w:p>
        </w:tc>
        <w:tc>
          <w:tcPr>
            <w:tcW w:type="dxa" w:w="4752"/>
            <w:shd w:fill="F5F7FA"/>
            <w:vAlign w:val="top"/>
            <w:tcMar>
              <w:top w:w="80" w:type="dxa"/>
              <w:start w:w="100" w:type="dxa"/>
              <w:bottom w:w="80" w:type="dxa"/>
              <w:end w:w="100" w:type="dxa"/>
            </w:tcMar>
          </w:tcPr>
          <w:p>
            <w:pPr>
              <w:spacing w:after="20"/>
            </w:pPr>
            <w:r>
              <w:rPr>
                <w:sz w:val="16"/>
              </w:rPr>
              <w:t>Tên, ngày, intro, story, section.</w:t>
            </w:r>
          </w:p>
        </w:tc>
      </w:tr>
      <w:tr>
        <w:trPr>
          <w:cantSplit/>
        </w:trPr>
        <w:tc>
          <w:tcPr>
            <w:tcW w:type="dxa" w:w="3024"/>
            <w:vAlign w:val="top"/>
            <w:tcMar>
              <w:top w:w="80" w:type="dxa"/>
              <w:start w:w="100" w:type="dxa"/>
              <w:bottom w:w="80" w:type="dxa"/>
              <w:end w:w="100" w:type="dxa"/>
            </w:tcMar>
          </w:tcPr>
          <w:p>
            <w:pPr>
              <w:spacing w:after="20"/>
            </w:pPr>
            <w:r>
              <w:rPr>
                <w:sz w:val="16"/>
              </w:rPr>
              <w:t>/admin/weddings/[id]/events</w:t>
            </w:r>
          </w:p>
        </w:tc>
        <w:tc>
          <w:tcPr>
            <w:tcW w:type="dxa" w:w="1800"/>
            <w:vAlign w:val="top"/>
            <w:tcMar>
              <w:top w:w="80" w:type="dxa"/>
              <w:start w:w="100" w:type="dxa"/>
              <w:bottom w:w="80" w:type="dxa"/>
              <w:end w:w="100" w:type="dxa"/>
            </w:tcMar>
          </w:tcPr>
          <w:p>
            <w:pPr>
              <w:spacing w:after="20"/>
            </w:pPr>
            <w:r>
              <w:rPr>
                <w:sz w:val="16"/>
              </w:rPr>
              <w:t>Sự kiện</w:t>
            </w:r>
          </w:p>
        </w:tc>
        <w:tc>
          <w:tcPr>
            <w:tcW w:type="dxa" w:w="4752"/>
            <w:vAlign w:val="top"/>
            <w:tcMar>
              <w:top w:w="80" w:type="dxa"/>
              <w:start w:w="100" w:type="dxa"/>
              <w:bottom w:w="80" w:type="dxa"/>
              <w:end w:w="100" w:type="dxa"/>
            </w:tcMar>
          </w:tcPr>
          <w:p>
            <w:pPr>
              <w:spacing w:after="20"/>
            </w:pPr>
            <w:r>
              <w:rPr>
                <w:sz w:val="16"/>
              </w:rPr>
              <w:t>CRUD và sắp xếp.</w:t>
            </w:r>
          </w:p>
        </w:tc>
      </w:tr>
      <w:tr>
        <w:trPr>
          <w:cantSplit/>
        </w:trPr>
        <w:tc>
          <w:tcPr>
            <w:tcW w:type="dxa" w:w="3024"/>
            <w:shd w:fill="F5F7FA"/>
            <w:vAlign w:val="top"/>
            <w:tcMar>
              <w:top w:w="80" w:type="dxa"/>
              <w:start w:w="100" w:type="dxa"/>
              <w:bottom w:w="80" w:type="dxa"/>
              <w:end w:w="100" w:type="dxa"/>
            </w:tcMar>
          </w:tcPr>
          <w:p>
            <w:pPr>
              <w:spacing w:after="20"/>
            </w:pPr>
            <w:r>
              <w:rPr>
                <w:sz w:val="16"/>
              </w:rPr>
              <w:t>/admin/weddings/[id]/gallery</w:t>
            </w:r>
          </w:p>
        </w:tc>
        <w:tc>
          <w:tcPr>
            <w:tcW w:type="dxa" w:w="1800"/>
            <w:shd w:fill="F5F7FA"/>
            <w:vAlign w:val="top"/>
            <w:tcMar>
              <w:top w:w="80" w:type="dxa"/>
              <w:start w:w="100" w:type="dxa"/>
              <w:bottom w:w="80" w:type="dxa"/>
              <w:end w:w="100" w:type="dxa"/>
            </w:tcMar>
          </w:tcPr>
          <w:p>
            <w:pPr>
              <w:spacing w:after="20"/>
            </w:pPr>
            <w:r>
              <w:rPr>
                <w:sz w:val="16"/>
              </w:rPr>
              <w:t>Media</w:t>
            </w:r>
          </w:p>
        </w:tc>
        <w:tc>
          <w:tcPr>
            <w:tcW w:type="dxa" w:w="4752"/>
            <w:shd w:fill="F5F7FA"/>
            <w:vAlign w:val="top"/>
            <w:tcMar>
              <w:top w:w="80" w:type="dxa"/>
              <w:start w:w="100" w:type="dxa"/>
              <w:bottom w:w="80" w:type="dxa"/>
              <w:end w:w="100" w:type="dxa"/>
            </w:tcMar>
          </w:tcPr>
          <w:p>
            <w:pPr>
              <w:spacing w:after="20"/>
            </w:pPr>
            <w:r>
              <w:rPr>
                <w:sz w:val="16"/>
              </w:rPr>
              <w:t>Cover, album, nhạc.</w:t>
            </w:r>
          </w:p>
        </w:tc>
      </w:tr>
      <w:tr>
        <w:trPr>
          <w:cantSplit/>
        </w:trPr>
        <w:tc>
          <w:tcPr>
            <w:tcW w:type="dxa" w:w="3024"/>
            <w:vAlign w:val="top"/>
            <w:tcMar>
              <w:top w:w="80" w:type="dxa"/>
              <w:start w:w="100" w:type="dxa"/>
              <w:bottom w:w="80" w:type="dxa"/>
              <w:end w:w="100" w:type="dxa"/>
            </w:tcMar>
          </w:tcPr>
          <w:p>
            <w:pPr>
              <w:spacing w:after="20"/>
            </w:pPr>
            <w:r>
              <w:rPr>
                <w:sz w:val="16"/>
              </w:rPr>
              <w:t>/admin/weddings/[id]/guests</w:t>
            </w:r>
          </w:p>
        </w:tc>
        <w:tc>
          <w:tcPr>
            <w:tcW w:type="dxa" w:w="1800"/>
            <w:vAlign w:val="top"/>
            <w:tcMar>
              <w:top w:w="80" w:type="dxa"/>
              <w:start w:w="100" w:type="dxa"/>
              <w:bottom w:w="80" w:type="dxa"/>
              <w:end w:w="100" w:type="dxa"/>
            </w:tcMar>
          </w:tcPr>
          <w:p>
            <w:pPr>
              <w:spacing w:after="20"/>
            </w:pPr>
            <w:r>
              <w:rPr>
                <w:sz w:val="16"/>
              </w:rPr>
              <w:t>Khách mời</w:t>
            </w:r>
          </w:p>
        </w:tc>
        <w:tc>
          <w:tcPr>
            <w:tcW w:type="dxa" w:w="4752"/>
            <w:vAlign w:val="top"/>
            <w:tcMar>
              <w:top w:w="80" w:type="dxa"/>
              <w:start w:w="100" w:type="dxa"/>
              <w:bottom w:w="80" w:type="dxa"/>
              <w:end w:w="100" w:type="dxa"/>
            </w:tcMar>
          </w:tcPr>
          <w:p>
            <w:pPr>
              <w:spacing w:after="20"/>
            </w:pPr>
            <w:r>
              <w:rPr>
                <w:sz w:val="16"/>
              </w:rPr>
              <w:t>CRUD và link cá nhân.</w:t>
            </w:r>
          </w:p>
        </w:tc>
      </w:tr>
      <w:tr>
        <w:trPr>
          <w:cantSplit/>
        </w:trPr>
        <w:tc>
          <w:tcPr>
            <w:tcW w:type="dxa" w:w="3024"/>
            <w:shd w:fill="F5F7FA"/>
            <w:vAlign w:val="top"/>
            <w:tcMar>
              <w:top w:w="80" w:type="dxa"/>
              <w:start w:w="100" w:type="dxa"/>
              <w:bottom w:w="80" w:type="dxa"/>
              <w:end w:w="100" w:type="dxa"/>
            </w:tcMar>
          </w:tcPr>
          <w:p>
            <w:pPr>
              <w:spacing w:after="20"/>
            </w:pPr>
            <w:r>
              <w:rPr>
                <w:sz w:val="16"/>
              </w:rPr>
              <w:t>/admin/weddings/[id]/rsvps</w:t>
            </w:r>
          </w:p>
        </w:tc>
        <w:tc>
          <w:tcPr>
            <w:tcW w:type="dxa" w:w="1800"/>
            <w:shd w:fill="F5F7FA"/>
            <w:vAlign w:val="top"/>
            <w:tcMar>
              <w:top w:w="80" w:type="dxa"/>
              <w:start w:w="100" w:type="dxa"/>
              <w:bottom w:w="80" w:type="dxa"/>
              <w:end w:w="100" w:type="dxa"/>
            </w:tcMar>
          </w:tcPr>
          <w:p>
            <w:pPr>
              <w:spacing w:after="20"/>
            </w:pPr>
            <w:r>
              <w:rPr>
                <w:sz w:val="16"/>
              </w:rPr>
              <w:t>RSVP</w:t>
            </w:r>
          </w:p>
        </w:tc>
        <w:tc>
          <w:tcPr>
            <w:tcW w:type="dxa" w:w="4752"/>
            <w:shd w:fill="F5F7FA"/>
            <w:vAlign w:val="top"/>
            <w:tcMar>
              <w:top w:w="80" w:type="dxa"/>
              <w:start w:w="100" w:type="dxa"/>
              <w:bottom w:w="80" w:type="dxa"/>
              <w:end w:w="100" w:type="dxa"/>
            </w:tcMar>
          </w:tcPr>
          <w:p>
            <w:pPr>
              <w:spacing w:after="20"/>
            </w:pPr>
            <w:r>
              <w:rPr>
                <w:sz w:val="16"/>
              </w:rPr>
              <w:t>Lọc, thống kê, export.</w:t>
            </w:r>
          </w:p>
        </w:tc>
      </w:tr>
      <w:tr>
        <w:trPr>
          <w:cantSplit/>
        </w:trPr>
        <w:tc>
          <w:tcPr>
            <w:tcW w:type="dxa" w:w="3024"/>
            <w:vAlign w:val="top"/>
            <w:tcMar>
              <w:top w:w="80" w:type="dxa"/>
              <w:start w:w="100" w:type="dxa"/>
              <w:bottom w:w="80" w:type="dxa"/>
              <w:end w:w="100" w:type="dxa"/>
            </w:tcMar>
          </w:tcPr>
          <w:p>
            <w:pPr>
              <w:spacing w:after="20"/>
            </w:pPr>
            <w:r>
              <w:rPr>
                <w:sz w:val="16"/>
              </w:rPr>
              <w:t>/admin/weddings/[id]/wishes</w:t>
            </w:r>
          </w:p>
        </w:tc>
        <w:tc>
          <w:tcPr>
            <w:tcW w:type="dxa" w:w="1800"/>
            <w:vAlign w:val="top"/>
            <w:tcMar>
              <w:top w:w="80" w:type="dxa"/>
              <w:start w:w="100" w:type="dxa"/>
              <w:bottom w:w="80" w:type="dxa"/>
              <w:end w:w="100" w:type="dxa"/>
            </w:tcMar>
          </w:tcPr>
          <w:p>
            <w:pPr>
              <w:spacing w:after="20"/>
            </w:pPr>
            <w:r>
              <w:rPr>
                <w:sz w:val="16"/>
              </w:rPr>
              <w:t>Lời chúc</w:t>
            </w:r>
          </w:p>
        </w:tc>
        <w:tc>
          <w:tcPr>
            <w:tcW w:type="dxa" w:w="4752"/>
            <w:vAlign w:val="top"/>
            <w:tcMar>
              <w:top w:w="80" w:type="dxa"/>
              <w:start w:w="100" w:type="dxa"/>
              <w:bottom w:w="80" w:type="dxa"/>
              <w:end w:w="100" w:type="dxa"/>
            </w:tcMar>
          </w:tcPr>
          <w:p>
            <w:pPr>
              <w:spacing w:after="20"/>
            </w:pPr>
            <w:r>
              <w:rPr>
                <w:sz w:val="16"/>
              </w:rPr>
              <w:t>Duyệt, ẩn, xóa.</w:t>
            </w:r>
          </w:p>
        </w:tc>
      </w:tr>
      <w:tr>
        <w:trPr>
          <w:cantSplit/>
        </w:trPr>
        <w:tc>
          <w:tcPr>
            <w:tcW w:type="dxa" w:w="3024"/>
            <w:shd w:fill="F5F7FA"/>
            <w:vAlign w:val="top"/>
            <w:tcMar>
              <w:top w:w="80" w:type="dxa"/>
              <w:start w:w="100" w:type="dxa"/>
              <w:bottom w:w="80" w:type="dxa"/>
              <w:end w:w="100" w:type="dxa"/>
            </w:tcMar>
          </w:tcPr>
          <w:p>
            <w:pPr>
              <w:spacing w:after="20"/>
            </w:pPr>
            <w:r>
              <w:rPr>
                <w:sz w:val="16"/>
              </w:rPr>
              <w:t>/admin/weddings/[id]/publish</w:t>
            </w:r>
          </w:p>
        </w:tc>
        <w:tc>
          <w:tcPr>
            <w:tcW w:type="dxa" w:w="1800"/>
            <w:shd w:fill="F5F7FA"/>
            <w:vAlign w:val="top"/>
            <w:tcMar>
              <w:top w:w="80" w:type="dxa"/>
              <w:start w:w="100" w:type="dxa"/>
              <w:bottom w:w="80" w:type="dxa"/>
              <w:end w:w="100" w:type="dxa"/>
            </w:tcMar>
          </w:tcPr>
          <w:p>
            <w:pPr>
              <w:spacing w:after="20"/>
            </w:pPr>
            <w:r>
              <w:rPr>
                <w:sz w:val="16"/>
              </w:rPr>
              <w:t>Xuất bản</w:t>
            </w:r>
          </w:p>
        </w:tc>
        <w:tc>
          <w:tcPr>
            <w:tcW w:type="dxa" w:w="4752"/>
            <w:shd w:fill="F5F7FA"/>
            <w:vAlign w:val="top"/>
            <w:tcMar>
              <w:top w:w="80" w:type="dxa"/>
              <w:start w:w="100" w:type="dxa"/>
              <w:bottom w:w="80" w:type="dxa"/>
              <w:end w:w="100" w:type="dxa"/>
            </w:tcMar>
          </w:tcPr>
          <w:p>
            <w:pPr>
              <w:spacing w:after="20"/>
            </w:pPr>
            <w:r>
              <w:rPr>
                <w:sz w:val="16"/>
              </w:rPr>
              <w:t>Checklist và đổi trạng thái.</w:t>
            </w:r>
          </w:p>
        </w:tc>
      </w:tr>
    </w:tbl>
    <w:p>
      <w:pPr>
        <w:spacing w:after="0"/>
      </w:pPr>
    </w:p>
    <w:p>
      <w:pPr>
        <w:pStyle w:val="Heading2"/>
        <w:keepNext/>
      </w:pPr>
      <w:r>
        <w:t>10.2 Public và API</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shd w:fill="1F4E79"/>
            <w:vAlign w:val="center"/>
            <w:tcMar>
              <w:top w:w="80" w:type="dxa"/>
              <w:start w:w="100" w:type="dxa"/>
              <w:bottom w:w="80" w:type="dxa"/>
              <w:end w:w="100" w:type="dxa"/>
            </w:tcMar>
          </w:tcPr>
          <w:p>
            <w:pPr>
              <w:jc w:val="center"/>
            </w:pPr>
            <w:r>
              <w:rPr>
                <w:b/>
                <w:color w:val="FFFFFF"/>
                <w:sz w:val="17"/>
              </w:rPr>
              <w:t>Route</w:t>
            </w:r>
          </w:p>
        </w:tc>
        <w:tc>
          <w:tcPr>
            <w:tcW w:type="dxa" w:w="3278"/>
            <w:shd w:fill="1F4E79"/>
            <w:vAlign w:val="center"/>
            <w:tcMar>
              <w:top w:w="80" w:type="dxa"/>
              <w:start w:w="100" w:type="dxa"/>
              <w:bottom w:w="80" w:type="dxa"/>
              <w:end w:w="100" w:type="dxa"/>
            </w:tcMar>
          </w:tcPr>
          <w:p>
            <w:pPr>
              <w:jc w:val="center"/>
            </w:pPr>
            <w:r>
              <w:rPr>
                <w:b/>
                <w:color w:val="FFFFFF"/>
                <w:sz w:val="17"/>
              </w:rPr>
              <w:t>Method</w:t>
            </w:r>
          </w:p>
        </w:tc>
        <w:tc>
          <w:tcPr>
            <w:tcW w:type="dxa" w:w="3278"/>
            <w:shd w:fill="1F4E79"/>
            <w:vAlign w:val="center"/>
            <w:tcMar>
              <w:top w:w="80" w:type="dxa"/>
              <w:start w:w="100" w:type="dxa"/>
              <w:bottom w:w="80" w:type="dxa"/>
              <w:end w:w="100" w:type="dxa"/>
            </w:tcMar>
          </w:tcPr>
          <w:p>
            <w:pPr>
              <w:jc w:val="center"/>
            </w:pPr>
            <w:r>
              <w:rPr>
                <w:b/>
                <w:color w:val="FFFFFF"/>
                <w:sz w:val="17"/>
              </w:rPr>
              <w:t>Mục đích</w:t>
            </w:r>
          </w:p>
        </w:tc>
      </w:tr>
      <w:tr>
        <w:trPr>
          <w:cantSplit/>
        </w:trPr>
        <w:tc>
          <w:tcPr>
            <w:tcW w:type="dxa" w:w="4680"/>
            <w:vAlign w:val="top"/>
            <w:tcMar>
              <w:top w:w="80" w:type="dxa"/>
              <w:start w:w="100" w:type="dxa"/>
              <w:bottom w:w="80" w:type="dxa"/>
              <w:end w:w="100" w:type="dxa"/>
            </w:tcMar>
          </w:tcPr>
          <w:p>
            <w:pPr>
              <w:spacing w:after="20"/>
            </w:pPr>
            <w:r>
              <w:rPr>
                <w:sz w:val="17"/>
              </w:rPr>
              <w:t>/w/[slug]</w:t>
            </w:r>
          </w:p>
        </w:tc>
        <w:tc>
          <w:tcPr>
            <w:tcW w:type="dxa" w:w="1440"/>
            <w:vAlign w:val="top"/>
            <w:tcMar>
              <w:top w:w="80" w:type="dxa"/>
              <w:start w:w="100" w:type="dxa"/>
              <w:bottom w:w="80" w:type="dxa"/>
              <w:end w:w="100" w:type="dxa"/>
            </w:tcMar>
          </w:tcPr>
          <w:p>
            <w:pPr>
              <w:spacing w:after="20"/>
            </w:pPr>
            <w:r>
              <w:rPr>
                <w:sz w:val="17"/>
              </w:rPr>
              <w:t>GET page</w:t>
            </w:r>
          </w:p>
        </w:tc>
        <w:tc>
          <w:tcPr>
            <w:tcW w:type="dxa" w:w="3528"/>
            <w:vAlign w:val="top"/>
            <w:tcMar>
              <w:top w:w="80" w:type="dxa"/>
              <w:start w:w="100" w:type="dxa"/>
              <w:bottom w:w="80" w:type="dxa"/>
              <w:end w:w="100" w:type="dxa"/>
            </w:tcMar>
          </w:tcPr>
          <w:p>
            <w:pPr>
              <w:spacing w:after="20"/>
            </w:pPr>
            <w:r>
              <w:rPr>
                <w:sz w:val="17"/>
              </w:rPr>
              <w:t>Hiển thị thiệp published.</w:t>
            </w:r>
          </w:p>
        </w:tc>
      </w:tr>
      <w:tr>
        <w:trPr>
          <w:cantSplit/>
        </w:trPr>
        <w:tc>
          <w:tcPr>
            <w:tcW w:type="dxa" w:w="4680"/>
            <w:shd w:fill="F5F7FA"/>
            <w:vAlign w:val="top"/>
            <w:tcMar>
              <w:top w:w="80" w:type="dxa"/>
              <w:start w:w="100" w:type="dxa"/>
              <w:bottom w:w="80" w:type="dxa"/>
              <w:end w:w="100" w:type="dxa"/>
            </w:tcMar>
          </w:tcPr>
          <w:p>
            <w:pPr>
              <w:spacing w:after="20"/>
            </w:pPr>
            <w:r>
              <w:rPr>
                <w:sz w:val="17"/>
              </w:rPr>
              <w:t>/preview/[id]</w:t>
            </w:r>
          </w:p>
        </w:tc>
        <w:tc>
          <w:tcPr>
            <w:tcW w:type="dxa" w:w="1440"/>
            <w:shd w:fill="F5F7FA"/>
            <w:vAlign w:val="top"/>
            <w:tcMar>
              <w:top w:w="80" w:type="dxa"/>
              <w:start w:w="100" w:type="dxa"/>
              <w:bottom w:w="80" w:type="dxa"/>
              <w:end w:w="100" w:type="dxa"/>
            </w:tcMar>
          </w:tcPr>
          <w:p>
            <w:pPr>
              <w:spacing w:after="20"/>
            </w:pPr>
            <w:r>
              <w:rPr>
                <w:sz w:val="17"/>
              </w:rPr>
              <w:t>GET page</w:t>
            </w:r>
          </w:p>
        </w:tc>
        <w:tc>
          <w:tcPr>
            <w:tcW w:type="dxa" w:w="3528"/>
            <w:shd w:fill="F5F7FA"/>
            <w:vAlign w:val="top"/>
            <w:tcMar>
              <w:top w:w="80" w:type="dxa"/>
              <w:start w:w="100" w:type="dxa"/>
              <w:bottom w:w="80" w:type="dxa"/>
              <w:end w:w="100" w:type="dxa"/>
            </w:tcMar>
          </w:tcPr>
          <w:p>
            <w:pPr>
              <w:spacing w:after="20"/>
            </w:pPr>
            <w:r>
              <w:rPr>
                <w:sz w:val="17"/>
              </w:rPr>
              <w:t>Admin xem nháp; yêu cầu session.</w:t>
            </w:r>
          </w:p>
        </w:tc>
      </w:tr>
      <w:tr>
        <w:trPr>
          <w:cantSplit/>
        </w:trPr>
        <w:tc>
          <w:tcPr>
            <w:tcW w:type="dxa" w:w="4680"/>
            <w:vAlign w:val="top"/>
            <w:tcMar>
              <w:top w:w="80" w:type="dxa"/>
              <w:start w:w="100" w:type="dxa"/>
              <w:bottom w:w="80" w:type="dxa"/>
              <w:end w:w="100" w:type="dxa"/>
            </w:tcMar>
          </w:tcPr>
          <w:p>
            <w:pPr>
              <w:spacing w:after="20"/>
            </w:pPr>
            <w:r>
              <w:rPr>
                <w:sz w:val="17"/>
              </w:rPr>
              <w:t>/api/public/weddings/[slug]/rsvp</w:t>
            </w:r>
          </w:p>
        </w:tc>
        <w:tc>
          <w:tcPr>
            <w:tcW w:type="dxa" w:w="1440"/>
            <w:vAlign w:val="top"/>
            <w:tcMar>
              <w:top w:w="80" w:type="dxa"/>
              <w:start w:w="100" w:type="dxa"/>
              <w:bottom w:w="80" w:type="dxa"/>
              <w:end w:w="100" w:type="dxa"/>
            </w:tcMar>
          </w:tcPr>
          <w:p>
            <w:pPr>
              <w:spacing w:after="20"/>
            </w:pPr>
            <w:r>
              <w:rPr>
                <w:sz w:val="17"/>
              </w:rPr>
              <w:t>POST</w:t>
            </w:r>
          </w:p>
        </w:tc>
        <w:tc>
          <w:tcPr>
            <w:tcW w:type="dxa" w:w="3528"/>
            <w:vAlign w:val="top"/>
            <w:tcMar>
              <w:top w:w="80" w:type="dxa"/>
              <w:start w:w="100" w:type="dxa"/>
              <w:bottom w:w="80" w:type="dxa"/>
              <w:end w:w="100" w:type="dxa"/>
            </w:tcMar>
          </w:tcPr>
          <w:p>
            <w:pPr>
              <w:spacing w:after="20"/>
            </w:pPr>
            <w:r>
              <w:rPr>
                <w:sz w:val="17"/>
              </w:rPr>
              <w:t>Gửi/cập nhật RSVP.</w:t>
            </w:r>
          </w:p>
        </w:tc>
      </w:tr>
      <w:tr>
        <w:trPr>
          <w:cantSplit/>
        </w:trPr>
        <w:tc>
          <w:tcPr>
            <w:tcW w:type="dxa" w:w="4680"/>
            <w:shd w:fill="F5F7FA"/>
            <w:vAlign w:val="top"/>
            <w:tcMar>
              <w:top w:w="80" w:type="dxa"/>
              <w:start w:w="100" w:type="dxa"/>
              <w:bottom w:w="80" w:type="dxa"/>
              <w:end w:w="100" w:type="dxa"/>
            </w:tcMar>
          </w:tcPr>
          <w:p>
            <w:pPr>
              <w:spacing w:after="20"/>
            </w:pPr>
            <w:r>
              <w:rPr>
                <w:sz w:val="17"/>
              </w:rPr>
              <w:t>/api/public/weddings/[slug]/wishes</w:t>
            </w:r>
          </w:p>
        </w:tc>
        <w:tc>
          <w:tcPr>
            <w:tcW w:type="dxa" w:w="1440"/>
            <w:shd w:fill="F5F7FA"/>
            <w:vAlign w:val="top"/>
            <w:tcMar>
              <w:top w:w="80" w:type="dxa"/>
              <w:start w:w="100" w:type="dxa"/>
              <w:bottom w:w="80" w:type="dxa"/>
              <w:end w:w="100" w:type="dxa"/>
            </w:tcMar>
          </w:tcPr>
          <w:p>
            <w:pPr>
              <w:spacing w:after="20"/>
            </w:pPr>
            <w:r>
              <w:rPr>
                <w:sz w:val="17"/>
              </w:rPr>
              <w:t>POST</w:t>
            </w:r>
          </w:p>
        </w:tc>
        <w:tc>
          <w:tcPr>
            <w:tcW w:type="dxa" w:w="3528"/>
            <w:shd w:fill="F5F7FA"/>
            <w:vAlign w:val="top"/>
            <w:tcMar>
              <w:top w:w="80" w:type="dxa"/>
              <w:start w:w="100" w:type="dxa"/>
              <w:bottom w:w="80" w:type="dxa"/>
              <w:end w:w="100" w:type="dxa"/>
            </w:tcMar>
          </w:tcPr>
          <w:p>
            <w:pPr>
              <w:spacing w:after="20"/>
            </w:pPr>
            <w:r>
              <w:rPr>
                <w:sz w:val="17"/>
              </w:rPr>
              <w:t>Gửi lời chúc pending.</w:t>
            </w:r>
          </w:p>
        </w:tc>
      </w:tr>
      <w:tr>
        <w:trPr>
          <w:cantSplit/>
        </w:trPr>
        <w:tc>
          <w:tcPr>
            <w:tcW w:type="dxa" w:w="4680"/>
            <w:vAlign w:val="top"/>
            <w:tcMar>
              <w:top w:w="80" w:type="dxa"/>
              <w:start w:w="100" w:type="dxa"/>
              <w:bottom w:w="80" w:type="dxa"/>
              <w:end w:w="100" w:type="dxa"/>
            </w:tcMar>
          </w:tcPr>
          <w:p>
            <w:pPr>
              <w:spacing w:after="20"/>
            </w:pPr>
            <w:r>
              <w:rPr>
                <w:sz w:val="17"/>
              </w:rPr>
              <w:t>/api/calendar/[slug]</w:t>
            </w:r>
          </w:p>
        </w:tc>
        <w:tc>
          <w:tcPr>
            <w:tcW w:type="dxa" w:w="1440"/>
            <w:vAlign w:val="top"/>
            <w:tcMar>
              <w:top w:w="80" w:type="dxa"/>
              <w:start w:w="100" w:type="dxa"/>
              <w:bottom w:w="80" w:type="dxa"/>
              <w:end w:w="100" w:type="dxa"/>
            </w:tcMar>
          </w:tcPr>
          <w:p>
            <w:pPr>
              <w:spacing w:after="20"/>
            </w:pPr>
            <w:r>
              <w:rPr>
                <w:sz w:val="17"/>
              </w:rPr>
              <w:t>GET</w:t>
            </w:r>
          </w:p>
        </w:tc>
        <w:tc>
          <w:tcPr>
            <w:tcW w:type="dxa" w:w="3528"/>
            <w:vAlign w:val="top"/>
            <w:tcMar>
              <w:top w:w="80" w:type="dxa"/>
              <w:start w:w="100" w:type="dxa"/>
              <w:bottom w:w="80" w:type="dxa"/>
              <w:end w:w="100" w:type="dxa"/>
            </w:tcMar>
          </w:tcPr>
          <w:p>
            <w:pPr>
              <w:spacing w:after="20"/>
            </w:pPr>
            <w:r>
              <w:rPr>
                <w:sz w:val="17"/>
              </w:rPr>
              <w:t>Trả file .ics.</w:t>
            </w:r>
          </w:p>
        </w:tc>
      </w:tr>
      <w:tr>
        <w:trPr>
          <w:cantSplit/>
        </w:trPr>
        <w:tc>
          <w:tcPr>
            <w:tcW w:type="dxa" w:w="4680"/>
            <w:shd w:fill="F5F7FA"/>
            <w:vAlign w:val="top"/>
            <w:tcMar>
              <w:top w:w="80" w:type="dxa"/>
              <w:start w:w="100" w:type="dxa"/>
              <w:bottom w:w="80" w:type="dxa"/>
              <w:end w:w="100" w:type="dxa"/>
            </w:tcMar>
          </w:tcPr>
          <w:p>
            <w:pPr>
              <w:spacing w:after="20"/>
            </w:pPr>
            <w:r>
              <w:rPr>
                <w:sz w:val="17"/>
              </w:rPr>
              <w:t>/api/exports/weddings/[id]/rsvps</w:t>
            </w:r>
          </w:p>
        </w:tc>
        <w:tc>
          <w:tcPr>
            <w:tcW w:type="dxa" w:w="1440"/>
            <w:shd w:fill="F5F7FA"/>
            <w:vAlign w:val="top"/>
            <w:tcMar>
              <w:top w:w="80" w:type="dxa"/>
              <w:start w:w="100" w:type="dxa"/>
              <w:bottom w:w="80" w:type="dxa"/>
              <w:end w:w="100" w:type="dxa"/>
            </w:tcMar>
          </w:tcPr>
          <w:p>
            <w:pPr>
              <w:spacing w:after="20"/>
            </w:pPr>
            <w:r>
              <w:rPr>
                <w:sz w:val="17"/>
              </w:rPr>
              <w:t>GET</w:t>
            </w:r>
          </w:p>
        </w:tc>
        <w:tc>
          <w:tcPr>
            <w:tcW w:type="dxa" w:w="3528"/>
            <w:shd w:fill="F5F7FA"/>
            <w:vAlign w:val="top"/>
            <w:tcMar>
              <w:top w:w="80" w:type="dxa"/>
              <w:start w:w="100" w:type="dxa"/>
              <w:bottom w:w="80" w:type="dxa"/>
              <w:end w:w="100" w:type="dxa"/>
            </w:tcMar>
          </w:tcPr>
          <w:p>
            <w:pPr>
              <w:spacing w:after="20"/>
            </w:pPr>
            <w:r>
              <w:rPr>
                <w:sz w:val="17"/>
              </w:rPr>
              <w:t>CSV; admin only.</w:t>
            </w:r>
          </w:p>
        </w:tc>
      </w:tr>
      <w:tr>
        <w:trPr>
          <w:cantSplit/>
        </w:trPr>
        <w:tc>
          <w:tcPr>
            <w:tcW w:type="dxa" w:w="4680"/>
            <w:vAlign w:val="top"/>
            <w:tcMar>
              <w:top w:w="80" w:type="dxa"/>
              <w:start w:w="100" w:type="dxa"/>
              <w:bottom w:w="80" w:type="dxa"/>
              <w:end w:w="100" w:type="dxa"/>
            </w:tcMar>
          </w:tcPr>
          <w:p>
            <w:pPr>
              <w:spacing w:after="20"/>
            </w:pPr>
            <w:r>
              <w:rPr>
                <w:sz w:val="17"/>
              </w:rPr>
              <w:t>/api/uploads</w:t>
            </w:r>
          </w:p>
        </w:tc>
        <w:tc>
          <w:tcPr>
            <w:tcW w:type="dxa" w:w="1440"/>
            <w:vAlign w:val="top"/>
            <w:tcMar>
              <w:top w:w="80" w:type="dxa"/>
              <w:start w:w="100" w:type="dxa"/>
              <w:bottom w:w="80" w:type="dxa"/>
              <w:end w:w="100" w:type="dxa"/>
            </w:tcMar>
          </w:tcPr>
          <w:p>
            <w:pPr>
              <w:spacing w:after="20"/>
            </w:pPr>
            <w:r>
              <w:rPr>
                <w:sz w:val="17"/>
              </w:rPr>
              <w:t>POST/DELETE</w:t>
            </w:r>
          </w:p>
        </w:tc>
        <w:tc>
          <w:tcPr>
            <w:tcW w:type="dxa" w:w="3528"/>
            <w:vAlign w:val="top"/>
            <w:tcMar>
              <w:top w:w="80" w:type="dxa"/>
              <w:start w:w="100" w:type="dxa"/>
              <w:bottom w:w="80" w:type="dxa"/>
              <w:end w:w="100" w:type="dxa"/>
            </w:tcMar>
          </w:tcPr>
          <w:p>
            <w:pPr>
              <w:spacing w:after="20"/>
            </w:pPr>
            <w:r>
              <w:rPr>
                <w:sz w:val="17"/>
              </w:rPr>
              <w:t>Upload/xóa file; admin only.</w:t>
            </w:r>
          </w:p>
        </w:tc>
      </w:tr>
    </w:tbl>
    <w:p>
      <w:pPr>
        <w:spacing w:after="0"/>
      </w:pPr>
    </w:p>
    <w:p>
      <w:pPr>
        <w:pStyle w:val="Heading1"/>
        <w:keepNext/>
      </w:pPr>
      <w:r>
        <w:t>11. Đăng nhập admin tối giản</w:t>
      </w:r>
    </w:p>
    <w:p>
      <w:pPr>
        <w:pStyle w:val="Heading2"/>
        <w:keepNext/>
      </w:pPr>
      <w:r>
        <w:t>11.1 Cách hoạt động</w:t>
      </w:r>
    </w:p>
    <w:p>
      <w:pPr>
        <w:ind w:left="259" w:hanging="173"/>
      </w:pPr>
      <w:r>
        <w:rPr>
          <w:b/>
        </w:rPr>
        <w:t xml:space="preserve">→ </w:t>
      </w:r>
      <w:r>
        <w:t>Form login gửi email và mật khẩu lên Route Handler.</w:t>
      </w:r>
    </w:p>
    <w:p>
      <w:pPr>
        <w:ind w:left="259" w:hanging="173"/>
      </w:pPr>
      <w:r>
        <w:rPr>
          <w:b/>
        </w:rPr>
        <w:t xml:space="preserve">→ </w:t>
      </w:r>
      <w:r>
        <w:t>Server so sánh email với ADMIN_EMAIL và mật khẩu với bcrypt hash.</w:t>
      </w:r>
    </w:p>
    <w:p>
      <w:pPr>
        <w:ind w:left="259" w:hanging="173"/>
      </w:pPr>
      <w:r>
        <w:rPr>
          <w:b/>
        </w:rPr>
        <w:t xml:space="preserve">→ </w:t>
      </w:r>
      <w:r>
        <w:t>Nếu đúng, tạo JWT/session token ký bằng SESSION_SECRET.</w:t>
      </w:r>
    </w:p>
    <w:p>
      <w:pPr>
        <w:ind w:left="259" w:hanging="173"/>
      </w:pPr>
      <w:r>
        <w:rPr>
          <w:b/>
        </w:rPr>
        <w:t xml:space="preserve">→ </w:t>
      </w:r>
      <w:r>
        <w:t>Lưu token trong cookie httpOnly, sameSite=lax, secure=false ở local.</w:t>
      </w:r>
    </w:p>
    <w:p>
      <w:pPr>
        <w:ind w:left="259" w:hanging="173"/>
      </w:pPr>
      <w:r>
        <w:rPr>
          <w:b/>
        </w:rPr>
        <w:t xml:space="preserve">→ </w:t>
      </w:r>
      <w:r>
        <w:t>Admin layout gọi requireAdminSession(); không có session thì redirect /admin/login.</w:t>
      </w:r>
    </w:p>
    <w:p>
      <w:pPr>
        <w:ind w:left="259" w:hanging="173"/>
      </w:pPr>
      <w:r>
        <w:rPr>
          <w:b/>
        </w:rPr>
        <w:t xml:space="preserve">→ </w:t>
      </w:r>
      <w:r>
        <w:t>Logout xóa cookie.</w:t>
      </w:r>
    </w:p>
    <w:p>
      <w:pPr>
        <w:pStyle w:val="Heading2"/>
        <w:keepNext/>
      </w:pPr>
      <w:r>
        <w:t>11.2 Session payload</w:t>
      </w:r>
    </w:p>
    <w:p>
      <w:pPr>
        <w:pStyle w:val="CodeBlock"/>
        <w:spacing w:after="0" w:before="0"/>
      </w:pPr>
      <w:r>
        <w:t>type AdminSession = {</w:t>
      </w:r>
    </w:p>
    <w:p>
      <w:pPr>
        <w:pStyle w:val="CodeBlock"/>
        <w:spacing w:after="0" w:before="0"/>
      </w:pPr>
      <w:r>
        <w:t xml:space="preserve">  role: "admin";</w:t>
      </w:r>
    </w:p>
    <w:p>
      <w:pPr>
        <w:pStyle w:val="CodeBlock"/>
        <w:spacing w:after="0" w:before="0"/>
      </w:pPr>
      <w:r>
        <w:t xml:space="preserve">  email: string;</w:t>
      </w:r>
    </w:p>
    <w:p>
      <w:pPr>
        <w:pStyle w:val="CodeBlock"/>
        <w:spacing w:after="0" w:before="0"/>
      </w:pPr>
      <w:r>
        <w:t xml:space="preserve">  issuedAt: number;</w:t>
      </w:r>
    </w:p>
    <w:p>
      <w:pPr>
        <w:pStyle w:val="CodeBlock"/>
        <w:spacing w:after="0" w:before="0"/>
      </w:pPr>
      <w:r>
        <w:t xml:space="preserve">  expiresAt: number;</w:t>
      </w:r>
    </w:p>
    <w:p>
      <w:pPr>
        <w:pStyle w:val="CodeBlock"/>
        <w:spacing w:after="0" w:before="0"/>
      </w:pPr>
      <w:r>
        <w:t>};</w:t>
      </w:r>
    </w:p>
    <w:p>
      <w:pPr>
        <w:pStyle w:val="Heading2"/>
        <w:keepNext/>
      </w:pPr>
      <w:r>
        <w:t>11.3 Yêu cầu bảo mật</w:t>
      </w:r>
    </w:p>
    <w:p>
      <w:pPr>
        <w:pStyle w:val="ListBullet"/>
      </w:pPr>
      <w:r>
        <w:t>Cookie phải httpOnly để JavaScript phía client không đọc được.</w:t>
      </w:r>
    </w:p>
    <w:p>
      <w:pPr>
        <w:pStyle w:val="ListBullet"/>
      </w:pPr>
      <w:r>
        <w:t>Mọi API admin tự kiểm tra session; không chỉ dựa vào việc ẩn nút.</w:t>
      </w:r>
    </w:p>
    <w:p>
      <w:pPr>
        <w:pStyle w:val="ListBullet"/>
      </w:pPr>
      <w:r>
        <w:t>Giới hạn thử đăng nhập sai theo IP trong bộ nhớ ở local; khi online dùng Redis/database.</w:t>
      </w:r>
    </w:p>
    <w:p>
      <w:pPr>
        <w:pStyle w:val="ListBullet"/>
      </w:pPr>
      <w:r>
        <w:t>Không trả lỗi “email đúng, mật khẩu sai”; chỉ trả “Thông tin đăng nhập không đúng”.</w:t>
      </w:r>
    </w:p>
    <w:p>
      <w:pPr>
        <w:pStyle w:val="Heading1"/>
        <w:keepNext/>
      </w:pPr>
      <w:r>
        <w:t>12. Public DTO và template</w:t>
      </w:r>
    </w:p>
    <w:p>
      <w:pPr>
        <w:pStyle w:val="Heading2"/>
        <w:keepNext/>
      </w:pPr>
      <w:r>
        <w:t>12.1 Không truyền trực tiếp Prisma model ra trang public</w:t>
      </w:r>
    </w:p>
    <w:p>
      <w:pPr>
        <w:pStyle w:val="CodeBlock"/>
        <w:spacing w:after="0" w:before="0"/>
      </w:pPr>
      <w:r>
        <w:t>type PublicWeddingDto = {</w:t>
      </w:r>
    </w:p>
    <w:p>
      <w:pPr>
        <w:pStyle w:val="CodeBlock"/>
        <w:spacing w:after="0" w:before="0"/>
      </w:pPr>
      <w:r>
        <w:t xml:space="preserve">  slug: string;</w:t>
      </w:r>
    </w:p>
    <w:p>
      <w:pPr>
        <w:pStyle w:val="CodeBlock"/>
        <w:spacing w:after="0" w:before="0"/>
      </w:pPr>
      <w:r>
        <w:t xml:space="preserve">  couple: { groomName: string; brideName: string };</w:t>
      </w:r>
    </w:p>
    <w:p>
      <w:pPr>
        <w:pStyle w:val="CodeBlock"/>
        <w:spacing w:after="0" w:before="0"/>
      </w:pPr>
      <w:r>
        <w:t xml:space="preserve">  weddingDate: string | null;</w:t>
      </w:r>
    </w:p>
    <w:p>
      <w:pPr>
        <w:pStyle w:val="CodeBlock"/>
        <w:spacing w:after="0" w:before="0"/>
      </w:pPr>
      <w:r>
        <w:t xml:space="preserve">  title: string | null;</w:t>
      </w:r>
    </w:p>
    <w:p>
      <w:pPr>
        <w:pStyle w:val="CodeBlock"/>
        <w:spacing w:after="0" w:before="0"/>
      </w:pPr>
      <w:r>
        <w:t xml:space="preserve">  introduction: string | null;</w:t>
      </w:r>
    </w:p>
    <w:p>
      <w:pPr>
        <w:pStyle w:val="CodeBlock"/>
        <w:spacing w:after="0" w:before="0"/>
      </w:pPr>
      <w:r>
        <w:t xml:space="preserve">  loveStory: string | null;</w:t>
      </w:r>
    </w:p>
    <w:p>
      <w:pPr>
        <w:pStyle w:val="CodeBlock"/>
        <w:spacing w:after="0" w:before="0"/>
      </w:pPr>
      <w:r>
        <w:t xml:space="preserve">  coverUrl: string | null;</w:t>
      </w:r>
    </w:p>
    <w:p>
      <w:pPr>
        <w:pStyle w:val="CodeBlock"/>
        <w:spacing w:after="0" w:before="0"/>
      </w:pPr>
      <w:r>
        <w:t xml:space="preserve">  musicUrl: string | null;</w:t>
      </w:r>
    </w:p>
    <w:p>
      <w:pPr>
        <w:pStyle w:val="CodeBlock"/>
        <w:spacing w:after="0" w:before="0"/>
      </w:pPr>
      <w:r>
        <w:t xml:space="preserve">  events: Array&lt;{</w:t>
      </w:r>
    </w:p>
    <w:p>
      <w:pPr>
        <w:pStyle w:val="CodeBlock"/>
        <w:spacing w:after="0" w:before="0"/>
      </w:pPr>
      <w:r>
        <w:t xml:space="preserve">    id: string;</w:t>
      </w:r>
    </w:p>
    <w:p>
      <w:pPr>
        <w:pStyle w:val="CodeBlock"/>
        <w:spacing w:after="0" w:before="0"/>
      </w:pPr>
      <w:r>
        <w:t xml:space="preserve">    title: string;</w:t>
      </w:r>
    </w:p>
    <w:p>
      <w:pPr>
        <w:pStyle w:val="CodeBlock"/>
        <w:spacing w:after="0" w:before="0"/>
      </w:pPr>
      <w:r>
        <w:t xml:space="preserve">    startsAt: string;</w:t>
      </w:r>
    </w:p>
    <w:p>
      <w:pPr>
        <w:pStyle w:val="CodeBlock"/>
        <w:spacing w:after="0" w:before="0"/>
      </w:pPr>
      <w:r>
        <w:t xml:space="preserve">    address: string;</w:t>
      </w:r>
    </w:p>
    <w:p>
      <w:pPr>
        <w:pStyle w:val="CodeBlock"/>
        <w:spacing w:after="0" w:before="0"/>
      </w:pPr>
      <w:r>
        <w:t xml:space="preserve">    mapUrl: string | null;</w:t>
      </w:r>
    </w:p>
    <w:p>
      <w:pPr>
        <w:pStyle w:val="CodeBlock"/>
        <w:spacing w:after="0" w:before="0"/>
      </w:pPr>
      <w:r>
        <w:t xml:space="preserve">    description: string | null;</w:t>
      </w:r>
    </w:p>
    <w:p>
      <w:pPr>
        <w:pStyle w:val="CodeBlock"/>
        <w:spacing w:after="0" w:before="0"/>
      </w:pPr>
      <w:r>
        <w:t xml:space="preserve">  }&gt;;</w:t>
      </w:r>
    </w:p>
    <w:p>
      <w:pPr>
        <w:pStyle w:val="CodeBlock"/>
        <w:spacing w:after="0" w:before="0"/>
      </w:pPr>
      <w:r>
        <w:t xml:space="preserve">  gallery: Array&lt;{ id: string; url: string; caption: string | null }&gt;;</w:t>
      </w:r>
    </w:p>
    <w:p>
      <w:pPr>
        <w:pStyle w:val="CodeBlock"/>
        <w:spacing w:after="0" w:before="0"/>
      </w:pPr>
      <w:r>
        <w:t xml:space="preserve">  wishes: Array&lt;{ guestName: string; content: string; createdAt: string }&gt;;</w:t>
      </w:r>
    </w:p>
    <w:p>
      <w:pPr>
        <w:pStyle w:val="CodeBlock"/>
        <w:spacing w:after="0" w:before="0"/>
      </w:pPr>
      <w:r>
        <w:t xml:space="preserve">  visibility: {</w:t>
      </w:r>
    </w:p>
    <w:p>
      <w:pPr>
        <w:pStyle w:val="CodeBlock"/>
        <w:spacing w:after="0" w:before="0"/>
      </w:pPr>
      <w:r>
        <w:t xml:space="preserve">    countdown: boolean;</w:t>
      </w:r>
    </w:p>
    <w:p>
      <w:pPr>
        <w:pStyle w:val="CodeBlock"/>
        <w:spacing w:after="0" w:before="0"/>
      </w:pPr>
      <w:r>
        <w:t xml:space="preserve">    story: boolean;</w:t>
      </w:r>
    </w:p>
    <w:p>
      <w:pPr>
        <w:pStyle w:val="CodeBlock"/>
        <w:spacing w:after="0" w:before="0"/>
      </w:pPr>
      <w:r>
        <w:t xml:space="preserve">    gallery: boolean;</w:t>
      </w:r>
    </w:p>
    <w:p>
      <w:pPr>
        <w:pStyle w:val="CodeBlock"/>
        <w:spacing w:after="0" w:before="0"/>
      </w:pPr>
      <w:r>
        <w:t xml:space="preserve">    rsvp: boolean;</w:t>
      </w:r>
    </w:p>
    <w:p>
      <w:pPr>
        <w:pStyle w:val="CodeBlock"/>
        <w:spacing w:after="0" w:before="0"/>
      </w:pPr>
      <w:r>
        <w:t xml:space="preserve">    wishes: boolean;</w:t>
      </w:r>
    </w:p>
    <w:p>
      <w:pPr>
        <w:pStyle w:val="CodeBlock"/>
        <w:spacing w:after="0" w:before="0"/>
      </w:pPr>
      <w:r>
        <w:t xml:space="preserve">    gift: boolean;</w:t>
      </w:r>
    </w:p>
    <w:p>
      <w:pPr>
        <w:pStyle w:val="CodeBlock"/>
        <w:spacing w:after="0" w:before="0"/>
      </w:pPr>
      <w:r>
        <w:t xml:space="preserve">    music: boolean;</w:t>
      </w:r>
    </w:p>
    <w:p>
      <w:pPr>
        <w:pStyle w:val="CodeBlock"/>
        <w:spacing w:after="0" w:before="0"/>
      </w:pPr>
      <w:r>
        <w:t xml:space="preserve">  };</w:t>
      </w:r>
    </w:p>
    <w:p>
      <w:pPr>
        <w:pStyle w:val="CodeBlock"/>
        <w:spacing w:after="0" w:before="0"/>
      </w:pPr>
      <w:r>
        <w:t>};</w:t>
      </w:r>
    </w:p>
    <w:p>
      <w:pPr>
        <w:pStyle w:val="Heading2"/>
        <w:keepNext/>
      </w:pPr>
      <w:r>
        <w:t>12.2 Một template duy nhất ở MVP</w:t>
      </w:r>
    </w:p>
    <w:p>
      <w:pPr>
        <w:pStyle w:val="CodeBlock"/>
        <w:spacing w:after="0" w:before="0"/>
      </w:pPr>
      <w:r>
        <w:t>src/templates/classic-gold/</w:t>
      </w:r>
    </w:p>
    <w:p>
      <w:pPr>
        <w:pStyle w:val="CodeBlock"/>
        <w:spacing w:after="0" w:before="0"/>
      </w:pPr>
      <w:r>
        <w:t>├─ index.tsx</w:t>
      </w:r>
    </w:p>
    <w:p>
      <w:pPr>
        <w:pStyle w:val="CodeBlock"/>
        <w:spacing w:after="0" w:before="0"/>
      </w:pPr>
      <w:r>
        <w:t>├─ hero.tsx</w:t>
      </w:r>
    </w:p>
    <w:p>
      <w:pPr>
        <w:pStyle w:val="CodeBlock"/>
        <w:spacing w:after="0" w:before="0"/>
      </w:pPr>
      <w:r>
        <w:t>├─ countdown.tsx</w:t>
      </w:r>
    </w:p>
    <w:p>
      <w:pPr>
        <w:pStyle w:val="CodeBlock"/>
        <w:spacing w:after="0" w:before="0"/>
      </w:pPr>
      <w:r>
        <w:t>├─ couple.tsx</w:t>
      </w:r>
    </w:p>
    <w:p>
      <w:pPr>
        <w:pStyle w:val="CodeBlock"/>
        <w:spacing w:after="0" w:before="0"/>
      </w:pPr>
      <w:r>
        <w:t>├─ story.tsx</w:t>
      </w:r>
    </w:p>
    <w:p>
      <w:pPr>
        <w:pStyle w:val="CodeBlock"/>
        <w:spacing w:after="0" w:before="0"/>
      </w:pPr>
      <w:r>
        <w:t>├─ events.tsx</w:t>
      </w:r>
    </w:p>
    <w:p>
      <w:pPr>
        <w:pStyle w:val="CodeBlock"/>
        <w:spacing w:after="0" w:before="0"/>
      </w:pPr>
      <w:r>
        <w:t>├─ gallery.tsx</w:t>
      </w:r>
    </w:p>
    <w:p>
      <w:pPr>
        <w:pStyle w:val="CodeBlock"/>
        <w:spacing w:after="0" w:before="0"/>
      </w:pPr>
      <w:r>
        <w:t>├─ rsvp-form.tsx</w:t>
      </w:r>
    </w:p>
    <w:p>
      <w:pPr>
        <w:pStyle w:val="CodeBlock"/>
        <w:spacing w:after="0" w:before="0"/>
      </w:pPr>
      <w:r>
        <w:t>├─ wishes.tsx</w:t>
      </w:r>
    </w:p>
    <w:p>
      <w:pPr>
        <w:pStyle w:val="CodeBlock"/>
        <w:spacing w:after="0" w:before="0"/>
      </w:pPr>
      <w:r>
        <w:t>├─ gift.tsx</w:t>
      </w:r>
    </w:p>
    <w:p>
      <w:pPr>
        <w:pStyle w:val="CodeBlock"/>
        <w:spacing w:after="0" w:before="0"/>
      </w:pPr>
      <w:r>
        <w:t>├─ music-player.tsx</w:t>
      </w:r>
    </w:p>
    <w:p>
      <w:pPr>
        <w:pStyle w:val="CodeBlock"/>
        <w:spacing w:after="0" w:before="0"/>
      </w:pPr>
      <w:r>
        <w:t>└─ styles.ts</w:t>
      </w:r>
    </w:p>
    <w:p>
      <w:pPr>
        <w:pStyle w:val="ListBullet"/>
      </w:pPr>
      <w:r>
        <w:t>Template nhận duy nhất PublicWeddingDto.</w:t>
      </w:r>
    </w:p>
    <w:p>
      <w:pPr>
        <w:pStyle w:val="ListBullet"/>
      </w:pPr>
      <w:r>
        <w:t>Mỗi section tự kiểm tra visibility và dữ liệu rỗng.</w:t>
      </w:r>
    </w:p>
    <w:p>
      <w:pPr>
        <w:pStyle w:val="ListBullet"/>
      </w:pPr>
      <w:r>
        <w:t>Thiết kế mobile-first; test chiều rộng 360px trước desktop.</w:t>
      </w:r>
    </w:p>
    <w:p>
      <w:pPr>
        <w:pStyle w:val="ListBullet"/>
      </w:pPr>
      <w:r>
        <w:t>Không autoplay nhạc khi chưa có tương tác người dùng.</w:t>
      </w:r>
    </w:p>
    <w:p>
      <w:pPr>
        <w:pStyle w:val="ListBullet"/>
      </w:pPr>
      <w:r>
        <w:t>Gallery sử dụng ảnh thumbnail/lazy loading.</w:t>
      </w:r>
    </w:p>
    <w:p>
      <w:pPr>
        <w:pStyle w:val="Heading1"/>
        <w:keepNext/>
      </w:pPr>
      <w:r>
        <w:t>13. API RSVP và lời chúc</w:t>
      </w:r>
    </w:p>
    <w:p>
      <w:pPr>
        <w:pStyle w:val="Heading2"/>
        <w:keepNext/>
      </w:pPr>
      <w:r>
        <w:t>13.1 RSVP request</w:t>
      </w:r>
    </w:p>
    <w:p>
      <w:pPr>
        <w:pStyle w:val="CodeBlock"/>
        <w:spacing w:after="0" w:before="0"/>
      </w:pPr>
      <w:r>
        <w:t>{</w:t>
      </w:r>
    </w:p>
    <w:p>
      <w:pPr>
        <w:pStyle w:val="CodeBlock"/>
        <w:spacing w:after="0" w:before="0"/>
      </w:pPr>
      <w:r>
        <w:t xml:space="preserve">  "invitationCode": "optional-code",</w:t>
      </w:r>
    </w:p>
    <w:p>
      <w:pPr>
        <w:pStyle w:val="CodeBlock"/>
        <w:spacing w:after="0" w:before="0"/>
      </w:pPr>
      <w:r>
        <w:t xml:space="preserve">  "fullName": "Nguyễn Văn A",</w:t>
      </w:r>
    </w:p>
    <w:p>
      <w:pPr>
        <w:pStyle w:val="CodeBlock"/>
        <w:spacing w:after="0" w:before="0"/>
      </w:pPr>
      <w:r>
        <w:t xml:space="preserve">  "phone": "09...",</w:t>
      </w:r>
    </w:p>
    <w:p>
      <w:pPr>
        <w:pStyle w:val="CodeBlock"/>
        <w:spacing w:after="0" w:before="0"/>
      </w:pPr>
      <w:r>
        <w:t xml:space="preserve">  "attendance": "ATTENDING",</w:t>
      </w:r>
    </w:p>
    <w:p>
      <w:pPr>
        <w:pStyle w:val="CodeBlock"/>
        <w:spacing w:after="0" w:before="0"/>
      </w:pPr>
      <w:r>
        <w:t xml:space="preserve">  "numberOfPeople": 2,</w:t>
      </w:r>
    </w:p>
    <w:p>
      <w:pPr>
        <w:pStyle w:val="CodeBlock"/>
        <w:spacing w:after="0" w:before="0"/>
      </w:pPr>
      <w:r>
        <w:t xml:space="preserve">  "message": "Chúng tôi sẽ tham dự",</w:t>
      </w:r>
    </w:p>
    <w:p>
      <w:pPr>
        <w:pStyle w:val="CodeBlock"/>
        <w:spacing w:after="0" w:before="0"/>
      </w:pPr>
      <w:r>
        <w:t xml:space="preserve">  "submissionKey": "uuid-created-in-browser"</w:t>
      </w:r>
    </w:p>
    <w:p>
      <w:pPr>
        <w:pStyle w:val="CodeBlock"/>
        <w:spacing w:after="0" w:before="0"/>
      </w:pPr>
      <w:r>
        <w:t>}</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4917"/>
            <w:shd w:fill="1F4E79"/>
            <w:vAlign w:val="center"/>
            <w:tcMar>
              <w:top w:w="80" w:type="dxa"/>
              <w:start w:w="100" w:type="dxa"/>
              <w:bottom w:w="80" w:type="dxa"/>
              <w:end w:w="100" w:type="dxa"/>
            </w:tcMar>
          </w:tcPr>
          <w:p>
            <w:pPr>
              <w:jc w:val="center"/>
            </w:pPr>
            <w:r>
              <w:rPr>
                <w:b/>
                <w:color w:val="FFFFFF"/>
                <w:sz w:val="17"/>
              </w:rPr>
              <w:t>Trường</w:t>
            </w:r>
          </w:p>
        </w:tc>
        <w:tc>
          <w:tcPr>
            <w:tcW w:type="dxa" w:w="4917"/>
            <w:shd w:fill="1F4E79"/>
            <w:vAlign w:val="center"/>
            <w:tcMar>
              <w:top w:w="80" w:type="dxa"/>
              <w:start w:w="100" w:type="dxa"/>
              <w:bottom w:w="80" w:type="dxa"/>
              <w:end w:w="100" w:type="dxa"/>
            </w:tcMar>
          </w:tcPr>
          <w:p>
            <w:pPr>
              <w:jc w:val="center"/>
            </w:pPr>
            <w:r>
              <w:rPr>
                <w:b/>
                <w:color w:val="FFFFFF"/>
                <w:sz w:val="17"/>
              </w:rPr>
              <w:t>Validate</w:t>
            </w:r>
          </w:p>
        </w:tc>
      </w:tr>
      <w:tr>
        <w:trPr>
          <w:cantSplit/>
        </w:trPr>
        <w:tc>
          <w:tcPr>
            <w:tcW w:type="dxa" w:w="2232"/>
            <w:vAlign w:val="top"/>
            <w:tcMar>
              <w:top w:w="80" w:type="dxa"/>
              <w:start w:w="100" w:type="dxa"/>
              <w:bottom w:w="80" w:type="dxa"/>
              <w:end w:w="100" w:type="dxa"/>
            </w:tcMar>
          </w:tcPr>
          <w:p>
            <w:pPr>
              <w:spacing w:after="20"/>
            </w:pPr>
            <w:r>
              <w:rPr>
                <w:sz w:val="17"/>
              </w:rPr>
              <w:t>fullName</w:t>
            </w:r>
          </w:p>
        </w:tc>
        <w:tc>
          <w:tcPr>
            <w:tcW w:type="dxa" w:w="7200"/>
            <w:vAlign w:val="top"/>
            <w:tcMar>
              <w:top w:w="80" w:type="dxa"/>
              <w:start w:w="100" w:type="dxa"/>
              <w:bottom w:w="80" w:type="dxa"/>
              <w:end w:w="100" w:type="dxa"/>
            </w:tcMar>
          </w:tcPr>
          <w:p>
            <w:pPr>
              <w:spacing w:after="20"/>
            </w:pPr>
            <w:r>
              <w:rPr>
                <w:sz w:val="17"/>
              </w:rPr>
              <w:t>Trim, 2-120 ký tự.</w:t>
            </w:r>
          </w:p>
        </w:tc>
      </w:tr>
      <w:tr>
        <w:trPr>
          <w:cantSplit/>
        </w:trPr>
        <w:tc>
          <w:tcPr>
            <w:tcW w:type="dxa" w:w="2232"/>
            <w:shd w:fill="F5F7FA"/>
            <w:vAlign w:val="top"/>
            <w:tcMar>
              <w:top w:w="80" w:type="dxa"/>
              <w:start w:w="100" w:type="dxa"/>
              <w:bottom w:w="80" w:type="dxa"/>
              <w:end w:w="100" w:type="dxa"/>
            </w:tcMar>
          </w:tcPr>
          <w:p>
            <w:pPr>
              <w:spacing w:after="20"/>
            </w:pPr>
            <w:r>
              <w:rPr>
                <w:sz w:val="17"/>
              </w:rPr>
              <w:t>phone</w:t>
            </w:r>
          </w:p>
        </w:tc>
        <w:tc>
          <w:tcPr>
            <w:tcW w:type="dxa" w:w="7200"/>
            <w:shd w:fill="F5F7FA"/>
            <w:vAlign w:val="top"/>
            <w:tcMar>
              <w:top w:w="80" w:type="dxa"/>
              <w:start w:w="100" w:type="dxa"/>
              <w:bottom w:w="80" w:type="dxa"/>
              <w:end w:w="100" w:type="dxa"/>
            </w:tcMar>
          </w:tcPr>
          <w:p>
            <w:pPr>
              <w:spacing w:after="20"/>
            </w:pPr>
            <w:r>
              <w:rPr>
                <w:sz w:val="17"/>
              </w:rPr>
              <w:t>Optional, tối đa 30 ký tự; không bắt buộc regex quá chặt.</w:t>
            </w:r>
          </w:p>
        </w:tc>
      </w:tr>
      <w:tr>
        <w:trPr>
          <w:cantSplit/>
        </w:trPr>
        <w:tc>
          <w:tcPr>
            <w:tcW w:type="dxa" w:w="2232"/>
            <w:vAlign w:val="top"/>
            <w:tcMar>
              <w:top w:w="80" w:type="dxa"/>
              <w:start w:w="100" w:type="dxa"/>
              <w:bottom w:w="80" w:type="dxa"/>
              <w:end w:w="100" w:type="dxa"/>
            </w:tcMar>
          </w:tcPr>
          <w:p>
            <w:pPr>
              <w:spacing w:after="20"/>
            </w:pPr>
            <w:r>
              <w:rPr>
                <w:sz w:val="17"/>
              </w:rPr>
              <w:t>attendance</w:t>
            </w:r>
          </w:p>
        </w:tc>
        <w:tc>
          <w:tcPr>
            <w:tcW w:type="dxa" w:w="7200"/>
            <w:vAlign w:val="top"/>
            <w:tcMar>
              <w:top w:w="80" w:type="dxa"/>
              <w:start w:w="100" w:type="dxa"/>
              <w:bottom w:w="80" w:type="dxa"/>
              <w:end w:w="100" w:type="dxa"/>
            </w:tcMar>
          </w:tcPr>
          <w:p>
            <w:pPr>
              <w:spacing w:after="20"/>
            </w:pPr>
            <w:r>
              <w:rPr>
                <w:sz w:val="17"/>
              </w:rPr>
              <w:t>ATTENDING / NOT_ATTENDING / MAYBE.</w:t>
            </w:r>
          </w:p>
        </w:tc>
      </w:tr>
      <w:tr>
        <w:trPr>
          <w:cantSplit/>
        </w:trPr>
        <w:tc>
          <w:tcPr>
            <w:tcW w:type="dxa" w:w="2232"/>
            <w:shd w:fill="F5F7FA"/>
            <w:vAlign w:val="top"/>
            <w:tcMar>
              <w:top w:w="80" w:type="dxa"/>
              <w:start w:w="100" w:type="dxa"/>
              <w:bottom w:w="80" w:type="dxa"/>
              <w:end w:w="100" w:type="dxa"/>
            </w:tcMar>
          </w:tcPr>
          <w:p>
            <w:pPr>
              <w:spacing w:after="20"/>
            </w:pPr>
            <w:r>
              <w:rPr>
                <w:sz w:val="17"/>
              </w:rPr>
              <w:t>numberOfPeople</w:t>
            </w:r>
          </w:p>
        </w:tc>
        <w:tc>
          <w:tcPr>
            <w:tcW w:type="dxa" w:w="7200"/>
            <w:shd w:fill="F5F7FA"/>
            <w:vAlign w:val="top"/>
            <w:tcMar>
              <w:top w:w="80" w:type="dxa"/>
              <w:start w:w="100" w:type="dxa"/>
              <w:bottom w:w="80" w:type="dxa"/>
              <w:end w:w="100" w:type="dxa"/>
            </w:tcMar>
          </w:tcPr>
          <w:p>
            <w:pPr>
              <w:spacing w:after="20"/>
            </w:pPr>
            <w:r>
              <w:rPr>
                <w:sz w:val="17"/>
              </w:rPr>
              <w:t>Số nguyên 0-20; không dự thì phải bằng 0.</w:t>
            </w:r>
          </w:p>
        </w:tc>
      </w:tr>
      <w:tr>
        <w:trPr>
          <w:cantSplit/>
        </w:trPr>
        <w:tc>
          <w:tcPr>
            <w:tcW w:type="dxa" w:w="2232"/>
            <w:vAlign w:val="top"/>
            <w:tcMar>
              <w:top w:w="80" w:type="dxa"/>
              <w:start w:w="100" w:type="dxa"/>
              <w:bottom w:w="80" w:type="dxa"/>
              <w:end w:w="100" w:type="dxa"/>
            </w:tcMar>
          </w:tcPr>
          <w:p>
            <w:pPr>
              <w:spacing w:after="20"/>
            </w:pPr>
            <w:r>
              <w:rPr>
                <w:sz w:val="17"/>
              </w:rPr>
              <w:t>message</w:t>
            </w:r>
          </w:p>
        </w:tc>
        <w:tc>
          <w:tcPr>
            <w:tcW w:type="dxa" w:w="7200"/>
            <w:vAlign w:val="top"/>
            <w:tcMar>
              <w:top w:w="80" w:type="dxa"/>
              <w:start w:w="100" w:type="dxa"/>
              <w:bottom w:w="80" w:type="dxa"/>
              <w:end w:w="100" w:type="dxa"/>
            </w:tcMar>
          </w:tcPr>
          <w:p>
            <w:pPr>
              <w:spacing w:after="20"/>
            </w:pPr>
            <w:r>
              <w:rPr>
                <w:sz w:val="17"/>
              </w:rPr>
              <w:t>Optional, tối đa 1000 ký tự.</w:t>
            </w:r>
          </w:p>
        </w:tc>
      </w:tr>
      <w:tr>
        <w:trPr>
          <w:cantSplit/>
        </w:trPr>
        <w:tc>
          <w:tcPr>
            <w:tcW w:type="dxa" w:w="2232"/>
            <w:shd w:fill="F5F7FA"/>
            <w:vAlign w:val="top"/>
            <w:tcMar>
              <w:top w:w="80" w:type="dxa"/>
              <w:start w:w="100" w:type="dxa"/>
              <w:bottom w:w="80" w:type="dxa"/>
              <w:end w:w="100" w:type="dxa"/>
            </w:tcMar>
          </w:tcPr>
          <w:p>
            <w:pPr>
              <w:spacing w:after="20"/>
            </w:pPr>
            <w:r>
              <w:rPr>
                <w:sz w:val="17"/>
              </w:rPr>
              <w:t>submissionKey</w:t>
            </w:r>
          </w:p>
        </w:tc>
        <w:tc>
          <w:tcPr>
            <w:tcW w:type="dxa" w:w="7200"/>
            <w:shd w:fill="F5F7FA"/>
            <w:vAlign w:val="top"/>
            <w:tcMar>
              <w:top w:w="80" w:type="dxa"/>
              <w:start w:w="100" w:type="dxa"/>
              <w:bottom w:w="80" w:type="dxa"/>
              <w:end w:w="100" w:type="dxa"/>
            </w:tcMar>
          </w:tcPr>
          <w:p>
            <w:pPr>
              <w:spacing w:after="20"/>
            </w:pPr>
            <w:r>
              <w:rPr>
                <w:sz w:val="17"/>
              </w:rPr>
              <w:t>UUID; dùng chống gửi trùng khi bấm hai lần.</w:t>
            </w:r>
          </w:p>
        </w:tc>
      </w:tr>
    </w:tbl>
    <w:p>
      <w:pPr>
        <w:spacing w:after="0"/>
      </w:pPr>
    </w:p>
    <w:p>
      <w:pPr>
        <w:pStyle w:val="Heading2"/>
        <w:keepNext/>
      </w:pPr>
      <w:r>
        <w:t>13.2 Workflow xử lý RSVP</w:t>
      </w:r>
    </w:p>
    <w:p>
      <w:pPr>
        <w:ind w:left="259" w:hanging="173"/>
      </w:pPr>
      <w:r>
        <w:rPr>
          <w:b/>
        </w:rPr>
        <w:t xml:space="preserve">→ </w:t>
      </w:r>
      <w:r>
        <w:t>Parse JSON và Zod safeParse.</w:t>
      </w:r>
    </w:p>
    <w:p>
      <w:pPr>
        <w:ind w:left="259" w:hanging="173"/>
      </w:pPr>
      <w:r>
        <w:rPr>
          <w:b/>
        </w:rPr>
        <w:t xml:space="preserve">→ </w:t>
      </w:r>
      <w:r>
        <w:t>Tìm wedding theo slug và status=PUBLISHED.</w:t>
      </w:r>
    </w:p>
    <w:p>
      <w:pPr>
        <w:ind w:left="259" w:hanging="173"/>
      </w:pPr>
      <w:r>
        <w:rPr>
          <w:b/>
        </w:rPr>
        <w:t xml:space="preserve">→ </w:t>
      </w:r>
      <w:r>
        <w:t>Kiểm tra showRsvp=true.</w:t>
      </w:r>
    </w:p>
    <w:p>
      <w:pPr>
        <w:ind w:left="259" w:hanging="173"/>
      </w:pPr>
      <w:r>
        <w:rPr>
          <w:b/>
        </w:rPr>
        <w:t xml:space="preserve">→ </w:t>
      </w:r>
      <w:r>
        <w:t>Hash IP bằng SHA-256 + IP_HASH_SECRET; không lưu IP thô.</w:t>
      </w:r>
    </w:p>
    <w:p>
      <w:pPr>
        <w:ind w:left="259" w:hanging="173"/>
      </w:pPr>
      <w:r>
        <w:rPr>
          <w:b/>
        </w:rPr>
        <w:t xml:space="preserve">→ </w:t>
      </w:r>
      <w:r>
        <w:t>Nếu có invitationCode, tìm Guest và giới hạn số người theo maximumPeople.</w:t>
      </w:r>
    </w:p>
    <w:p>
      <w:pPr>
        <w:ind w:left="259" w:hanging="173"/>
      </w:pPr>
      <w:r>
        <w:rPr>
          <w:b/>
        </w:rPr>
        <w:t xml:space="preserve">→ </w:t>
      </w:r>
      <w:r>
        <w:t>Upsert theo weddingId + submissionKey.</w:t>
      </w:r>
    </w:p>
    <w:p>
      <w:pPr>
        <w:ind w:left="259" w:hanging="173"/>
      </w:pPr>
      <w:r>
        <w:rPr>
          <w:b/>
        </w:rPr>
        <w:t xml:space="preserve">→ </w:t>
      </w:r>
      <w:r>
        <w:t>Trả JSON thành công; không trả dữ liệu RSVP khác.</w:t>
      </w:r>
    </w:p>
    <w:p>
      <w:pPr>
        <w:pStyle w:val="Heading2"/>
        <w:keepNext/>
      </w:pPr>
      <w:r>
        <w:t>13.3 Workflow xử lý lời chúc</w:t>
      </w:r>
    </w:p>
    <w:p>
      <w:pPr>
        <w:ind w:left="259" w:hanging="173"/>
      </w:pPr>
      <w:r>
        <w:rPr>
          <w:b/>
        </w:rPr>
        <w:t xml:space="preserve">→ </w:t>
      </w:r>
      <w:r>
        <w:t>Validate guestName 2-120 ký tự và content 2-1000 ký tự.</w:t>
      </w:r>
    </w:p>
    <w:p>
      <w:pPr>
        <w:ind w:left="259" w:hanging="173"/>
      </w:pPr>
      <w:r>
        <w:rPr>
          <w:b/>
        </w:rPr>
        <w:t xml:space="preserve">→ </w:t>
      </w:r>
      <w:r>
        <w:t>Kiểm tra wedding published và showWishes=true.</w:t>
      </w:r>
    </w:p>
    <w:p>
      <w:pPr>
        <w:ind w:left="259" w:hanging="173"/>
      </w:pPr>
      <w:r>
        <w:rPr>
          <w:b/>
        </w:rPr>
        <w:t xml:space="preserve">→ </w:t>
      </w:r>
      <w:r>
        <w:t>Loại bỏ ký tự điều khiển; lưu text thuần.</w:t>
      </w:r>
    </w:p>
    <w:p>
      <w:pPr>
        <w:ind w:left="259" w:hanging="173"/>
      </w:pPr>
      <w:r>
        <w:rPr>
          <w:b/>
        </w:rPr>
        <w:t xml:space="preserve">→ </w:t>
      </w:r>
      <w:r>
        <w:t>Tạo Wish với status=PENDING.</w:t>
      </w:r>
    </w:p>
    <w:p>
      <w:pPr>
        <w:ind w:left="259" w:hanging="173"/>
      </w:pPr>
      <w:r>
        <w:rPr>
          <w:b/>
        </w:rPr>
        <w:t xml:space="preserve">→ </w:t>
      </w:r>
      <w:r>
        <w:t>Trang public chỉ query Wish status=APPROVED.</w:t>
      </w:r>
    </w:p>
    <w:p>
      <w:pPr>
        <w:pStyle w:val="Heading1"/>
        <w:keepNext/>
      </w:pPr>
      <w:r>
        <w:t>14. Upload file local</w:t>
      </w:r>
    </w:p>
    <w:p>
      <w:pPr>
        <w:pStyle w:val="Heading2"/>
        <w:keepNext/>
      </w:pPr>
      <w:r>
        <w:t>14.1 Quy tắc thư mục</w:t>
      </w:r>
    </w:p>
    <w:p>
      <w:pPr>
        <w:pStyle w:val="CodeBlock"/>
        <w:spacing w:after="0" w:before="0"/>
      </w:pPr>
      <w:r>
        <w:t>storage/uploads/weddings/{weddingId}/</w:t>
      </w:r>
    </w:p>
    <w:p>
      <w:pPr>
        <w:pStyle w:val="CodeBlock"/>
        <w:spacing w:after="0" w:before="0"/>
      </w:pPr>
      <w:r>
        <w:t>├─ cover/{uuid}.webp</w:t>
      </w:r>
    </w:p>
    <w:p>
      <w:pPr>
        <w:pStyle w:val="CodeBlock"/>
        <w:spacing w:after="0" w:before="0"/>
      </w:pPr>
      <w:r>
        <w:t>├─ gallery/{uuid}.webp</w:t>
      </w:r>
    </w:p>
    <w:p>
      <w:pPr>
        <w:pStyle w:val="CodeBlock"/>
        <w:spacing w:after="0" w:before="0"/>
      </w:pPr>
      <w:r>
        <w:t>├─ music/{uuid}.mp3</w:t>
      </w:r>
    </w:p>
    <w:p>
      <w:pPr>
        <w:pStyle w:val="CodeBlock"/>
        <w:spacing w:after="0" w:before="0"/>
      </w:pPr>
      <w:r>
        <w:t>└─ gift/{uuid}.png</w:t>
      </w:r>
    </w:p>
    <w:p>
      <w:pPr>
        <w:pStyle w:val="Heading2"/>
        <w:keepNext/>
      </w:pPr>
      <w:r>
        <w:t>14.2 Workflow upload</w:t>
      </w:r>
    </w:p>
    <w:p>
      <w:pPr>
        <w:ind w:left="259" w:hanging="173"/>
      </w:pPr>
      <w:r>
        <w:rPr>
          <w:b/>
        </w:rPr>
        <w:t xml:space="preserve">→ </w:t>
      </w:r>
      <w:r>
        <w:t>API kiểm tra admin session.</w:t>
      </w:r>
    </w:p>
    <w:p>
      <w:pPr>
        <w:ind w:left="259" w:hanging="173"/>
      </w:pPr>
      <w:r>
        <w:rPr>
          <w:b/>
        </w:rPr>
        <w:t xml:space="preserve">→ </w:t>
      </w:r>
      <w:r>
        <w:t>Đọc multipart/form-data.</w:t>
      </w:r>
    </w:p>
    <w:p>
      <w:pPr>
        <w:ind w:left="259" w:hanging="173"/>
      </w:pPr>
      <w:r>
        <w:rPr>
          <w:b/>
        </w:rPr>
        <w:t xml:space="preserve">→ </w:t>
      </w:r>
      <w:r>
        <w:t>Kiểm tra wedding tồn tại.</w:t>
      </w:r>
    </w:p>
    <w:p>
      <w:pPr>
        <w:ind w:left="259" w:hanging="173"/>
      </w:pPr>
      <w:r>
        <w:rPr>
          <w:b/>
        </w:rPr>
        <w:t xml:space="preserve">→ </w:t>
      </w:r>
      <w:r>
        <w:t>Kiểm tra loại upload: cover, gallery, music hoặc gift.</w:t>
      </w:r>
    </w:p>
    <w:p>
      <w:pPr>
        <w:ind w:left="259" w:hanging="173"/>
      </w:pPr>
      <w:r>
        <w:rPr>
          <w:b/>
        </w:rPr>
        <w:t xml:space="preserve">→ </w:t>
      </w:r>
      <w:r>
        <w:t>Kiểm tra MIME và dung lượng.</w:t>
      </w:r>
    </w:p>
    <w:p>
      <w:pPr>
        <w:ind w:left="259" w:hanging="173"/>
      </w:pPr>
      <w:r>
        <w:rPr>
          <w:b/>
        </w:rPr>
        <w:t xml:space="preserve">→ </w:t>
      </w:r>
      <w:r>
        <w:t>Tạo tên file UUID, tuyệt đối không dùng tên gốc làm path.</w:t>
      </w:r>
    </w:p>
    <w:p>
      <w:pPr>
        <w:ind w:left="259" w:hanging="173"/>
      </w:pPr>
      <w:r>
        <w:rPr>
          <w:b/>
        </w:rPr>
        <w:t xml:space="preserve">→ </w:t>
      </w:r>
      <w:r>
        <w:t>Ghi file vào storage/uploads.</w:t>
      </w:r>
    </w:p>
    <w:p>
      <w:pPr>
        <w:ind w:left="259" w:hanging="173"/>
      </w:pPr>
      <w:r>
        <w:rPr>
          <w:b/>
        </w:rPr>
        <w:t xml:space="preserve">→ </w:t>
      </w:r>
      <w:r>
        <w:t>Tạo WeddingMedia metadata bằng Prisma.</w:t>
      </w:r>
    </w:p>
    <w:p>
      <w:pPr>
        <w:ind w:left="259" w:hanging="173"/>
      </w:pPr>
      <w:r>
        <w:rPr>
          <w:b/>
        </w:rPr>
        <w:t xml:space="preserve">→ </w:t>
      </w:r>
      <w:r>
        <w:t>Nếu insert database lỗi, xóa file vừa ghi.</w:t>
      </w:r>
    </w:p>
    <w:p>
      <w:pPr>
        <w:ind w:left="259" w:hanging="173"/>
      </w:pPr>
      <w:r>
        <w:rPr>
          <w:b/>
        </w:rPr>
        <w:t xml:space="preserve">→ </w:t>
      </w:r>
      <w:r>
        <w:t>Trả mediaId và URL nội bộ /media/[id] hoặc route phục vụ file.</w:t>
      </w:r>
    </w:p>
    <w:p>
      <w:pPr>
        <w:pStyle w:val="Heading2"/>
        <w:keepNext/>
      </w:pPr>
      <w:r>
        <w:t>14.3 Giới hạn MVP</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shd w:fill="1F4E79"/>
            <w:vAlign w:val="center"/>
            <w:tcMar>
              <w:top w:w="80" w:type="dxa"/>
              <w:start w:w="100" w:type="dxa"/>
              <w:bottom w:w="80" w:type="dxa"/>
              <w:end w:w="100" w:type="dxa"/>
            </w:tcMar>
          </w:tcPr>
          <w:p>
            <w:pPr>
              <w:jc w:val="center"/>
            </w:pPr>
            <w:r>
              <w:rPr>
                <w:b/>
                <w:color w:val="FFFFFF"/>
                <w:sz w:val="17"/>
              </w:rPr>
              <w:t>Loại</w:t>
            </w:r>
          </w:p>
        </w:tc>
        <w:tc>
          <w:tcPr>
            <w:tcW w:type="dxa" w:w="3278"/>
            <w:shd w:fill="1F4E79"/>
            <w:vAlign w:val="center"/>
            <w:tcMar>
              <w:top w:w="80" w:type="dxa"/>
              <w:start w:w="100" w:type="dxa"/>
              <w:bottom w:w="80" w:type="dxa"/>
              <w:end w:w="100" w:type="dxa"/>
            </w:tcMar>
          </w:tcPr>
          <w:p>
            <w:pPr>
              <w:jc w:val="center"/>
            </w:pPr>
            <w:r>
              <w:rPr>
                <w:b/>
                <w:color w:val="FFFFFF"/>
                <w:sz w:val="17"/>
              </w:rPr>
              <w:t>Định dạng</w:t>
            </w:r>
          </w:p>
        </w:tc>
        <w:tc>
          <w:tcPr>
            <w:tcW w:type="dxa" w:w="3278"/>
            <w:shd w:fill="1F4E79"/>
            <w:vAlign w:val="center"/>
            <w:tcMar>
              <w:top w:w="80" w:type="dxa"/>
              <w:start w:w="100" w:type="dxa"/>
              <w:bottom w:w="80" w:type="dxa"/>
              <w:end w:w="100" w:type="dxa"/>
            </w:tcMar>
          </w:tcPr>
          <w:p>
            <w:pPr>
              <w:jc w:val="center"/>
            </w:pPr>
            <w:r>
              <w:rPr>
                <w:b/>
                <w:color w:val="FFFFFF"/>
                <w:sz w:val="17"/>
              </w:rPr>
              <w:t>Giới hạn</w:t>
            </w:r>
          </w:p>
        </w:tc>
      </w:tr>
      <w:tr>
        <w:trPr>
          <w:cantSplit/>
        </w:trPr>
        <w:tc>
          <w:tcPr>
            <w:tcW w:type="dxa" w:w="2016"/>
            <w:vAlign w:val="top"/>
            <w:tcMar>
              <w:top w:w="80" w:type="dxa"/>
              <w:start w:w="100" w:type="dxa"/>
              <w:bottom w:w="80" w:type="dxa"/>
              <w:end w:w="100" w:type="dxa"/>
            </w:tcMar>
          </w:tcPr>
          <w:p>
            <w:pPr>
              <w:spacing w:after="20"/>
            </w:pPr>
            <w:r>
              <w:rPr>
                <w:sz w:val="17"/>
              </w:rPr>
              <w:t>Cover</w:t>
            </w:r>
          </w:p>
        </w:tc>
        <w:tc>
          <w:tcPr>
            <w:tcW w:type="dxa" w:w="4320"/>
            <w:vAlign w:val="top"/>
            <w:tcMar>
              <w:top w:w="80" w:type="dxa"/>
              <w:start w:w="100" w:type="dxa"/>
              <w:bottom w:w="80" w:type="dxa"/>
              <w:end w:w="100" w:type="dxa"/>
            </w:tcMar>
          </w:tcPr>
          <w:p>
            <w:pPr>
              <w:spacing w:after="20"/>
            </w:pPr>
            <w:r>
              <w:rPr>
                <w:sz w:val="17"/>
              </w:rPr>
              <w:t>JPEG, PNG, WebP</w:t>
            </w:r>
          </w:p>
        </w:tc>
        <w:tc>
          <w:tcPr>
            <w:tcW w:type="dxa" w:w="2304"/>
            <w:vAlign w:val="top"/>
            <w:tcMar>
              <w:top w:w="80" w:type="dxa"/>
              <w:start w:w="100" w:type="dxa"/>
              <w:bottom w:w="80" w:type="dxa"/>
              <w:end w:w="100" w:type="dxa"/>
            </w:tcMar>
          </w:tcPr>
          <w:p>
            <w:pPr>
              <w:spacing w:after="20"/>
            </w:pPr>
            <w:r>
              <w:rPr>
                <w:sz w:val="17"/>
              </w:rPr>
              <w:t>10 MB</w:t>
            </w:r>
          </w:p>
        </w:tc>
      </w:tr>
      <w:tr>
        <w:trPr>
          <w:cantSplit/>
        </w:trPr>
        <w:tc>
          <w:tcPr>
            <w:tcW w:type="dxa" w:w="2016"/>
            <w:shd w:fill="F5F7FA"/>
            <w:vAlign w:val="top"/>
            <w:tcMar>
              <w:top w:w="80" w:type="dxa"/>
              <w:start w:w="100" w:type="dxa"/>
              <w:bottom w:w="80" w:type="dxa"/>
              <w:end w:w="100" w:type="dxa"/>
            </w:tcMar>
          </w:tcPr>
          <w:p>
            <w:pPr>
              <w:spacing w:after="20"/>
            </w:pPr>
            <w:r>
              <w:rPr>
                <w:sz w:val="17"/>
              </w:rPr>
              <w:t>Gallery</w:t>
            </w:r>
          </w:p>
        </w:tc>
        <w:tc>
          <w:tcPr>
            <w:tcW w:type="dxa" w:w="4320"/>
            <w:shd w:fill="F5F7FA"/>
            <w:vAlign w:val="top"/>
            <w:tcMar>
              <w:top w:w="80" w:type="dxa"/>
              <w:start w:w="100" w:type="dxa"/>
              <w:bottom w:w="80" w:type="dxa"/>
              <w:end w:w="100" w:type="dxa"/>
            </w:tcMar>
          </w:tcPr>
          <w:p>
            <w:pPr>
              <w:spacing w:after="20"/>
            </w:pPr>
            <w:r>
              <w:rPr>
                <w:sz w:val="17"/>
              </w:rPr>
              <w:t>JPEG, PNG, WebP</w:t>
            </w:r>
          </w:p>
        </w:tc>
        <w:tc>
          <w:tcPr>
            <w:tcW w:type="dxa" w:w="2304"/>
            <w:shd w:fill="F5F7FA"/>
            <w:vAlign w:val="top"/>
            <w:tcMar>
              <w:top w:w="80" w:type="dxa"/>
              <w:start w:w="100" w:type="dxa"/>
              <w:bottom w:w="80" w:type="dxa"/>
              <w:end w:w="100" w:type="dxa"/>
            </w:tcMar>
          </w:tcPr>
          <w:p>
            <w:pPr>
              <w:spacing w:after="20"/>
            </w:pPr>
            <w:r>
              <w:rPr>
                <w:sz w:val="17"/>
              </w:rPr>
              <w:t>10 MB/ảnh</w:t>
            </w:r>
          </w:p>
        </w:tc>
      </w:tr>
      <w:tr>
        <w:trPr>
          <w:cantSplit/>
        </w:trPr>
        <w:tc>
          <w:tcPr>
            <w:tcW w:type="dxa" w:w="2016"/>
            <w:vAlign w:val="top"/>
            <w:tcMar>
              <w:top w:w="80" w:type="dxa"/>
              <w:start w:w="100" w:type="dxa"/>
              <w:bottom w:w="80" w:type="dxa"/>
              <w:end w:w="100" w:type="dxa"/>
            </w:tcMar>
          </w:tcPr>
          <w:p>
            <w:pPr>
              <w:spacing w:after="20"/>
            </w:pPr>
            <w:r>
              <w:rPr>
                <w:sz w:val="17"/>
              </w:rPr>
              <w:t>Music</w:t>
            </w:r>
          </w:p>
        </w:tc>
        <w:tc>
          <w:tcPr>
            <w:tcW w:type="dxa" w:w="4320"/>
            <w:vAlign w:val="top"/>
            <w:tcMar>
              <w:top w:w="80" w:type="dxa"/>
              <w:start w:w="100" w:type="dxa"/>
              <w:bottom w:w="80" w:type="dxa"/>
              <w:end w:w="100" w:type="dxa"/>
            </w:tcMar>
          </w:tcPr>
          <w:p>
            <w:pPr>
              <w:spacing w:after="20"/>
            </w:pPr>
            <w:r>
              <w:rPr>
                <w:sz w:val="17"/>
              </w:rPr>
              <w:t>MP3</w:t>
            </w:r>
          </w:p>
        </w:tc>
        <w:tc>
          <w:tcPr>
            <w:tcW w:type="dxa" w:w="2304"/>
            <w:vAlign w:val="top"/>
            <w:tcMar>
              <w:top w:w="80" w:type="dxa"/>
              <w:start w:w="100" w:type="dxa"/>
              <w:bottom w:w="80" w:type="dxa"/>
              <w:end w:w="100" w:type="dxa"/>
            </w:tcMar>
          </w:tcPr>
          <w:p>
            <w:pPr>
              <w:spacing w:after="20"/>
            </w:pPr>
            <w:r>
              <w:rPr>
                <w:sz w:val="17"/>
              </w:rPr>
              <w:t>15 MB</w:t>
            </w:r>
          </w:p>
        </w:tc>
      </w:tr>
      <w:tr>
        <w:trPr>
          <w:cantSplit/>
        </w:trPr>
        <w:tc>
          <w:tcPr>
            <w:tcW w:type="dxa" w:w="2016"/>
            <w:shd w:fill="F5F7FA"/>
            <w:vAlign w:val="top"/>
            <w:tcMar>
              <w:top w:w="80" w:type="dxa"/>
              <w:start w:w="100" w:type="dxa"/>
              <w:bottom w:w="80" w:type="dxa"/>
              <w:end w:w="100" w:type="dxa"/>
            </w:tcMar>
          </w:tcPr>
          <w:p>
            <w:pPr>
              <w:spacing w:after="20"/>
            </w:pPr>
            <w:r>
              <w:rPr>
                <w:sz w:val="17"/>
              </w:rPr>
              <w:t>Gift QR</w:t>
            </w:r>
          </w:p>
        </w:tc>
        <w:tc>
          <w:tcPr>
            <w:tcW w:type="dxa" w:w="4320"/>
            <w:shd w:fill="F5F7FA"/>
            <w:vAlign w:val="top"/>
            <w:tcMar>
              <w:top w:w="80" w:type="dxa"/>
              <w:start w:w="100" w:type="dxa"/>
              <w:bottom w:w="80" w:type="dxa"/>
              <w:end w:w="100" w:type="dxa"/>
            </w:tcMar>
          </w:tcPr>
          <w:p>
            <w:pPr>
              <w:spacing w:after="20"/>
            </w:pPr>
            <w:r>
              <w:rPr>
                <w:sz w:val="17"/>
              </w:rPr>
              <w:t>JPEG, PNG, WebP</w:t>
            </w:r>
          </w:p>
        </w:tc>
        <w:tc>
          <w:tcPr>
            <w:tcW w:type="dxa" w:w="2304"/>
            <w:shd w:fill="F5F7FA"/>
            <w:vAlign w:val="top"/>
            <w:tcMar>
              <w:top w:w="80" w:type="dxa"/>
              <w:start w:w="100" w:type="dxa"/>
              <w:bottom w:w="80" w:type="dxa"/>
              <w:end w:w="100" w:type="dxa"/>
            </w:tcMar>
          </w:tcPr>
          <w:p>
            <w:pPr>
              <w:spacing w:after="20"/>
            </w:pPr>
            <w:r>
              <w:rPr>
                <w:sz w:val="17"/>
              </w:rPr>
              <w:t>5 MB</w:t>
            </w:r>
          </w:p>
        </w:tc>
      </w:tr>
    </w:tbl>
    <w:p>
      <w:pPr>
        <w:spacing w:after="0"/>
      </w:pPr>
    </w:p>
    <w:tbl>
      <w:tblPr>
        <w:tblW w:type="auto" w:w="0"/>
        <w:jc w:val="center"/>
        <w:tblLayout w:type="autofit"/>
        <w:tblLook w:firstColumn="1" w:firstRow="1" w:lastColumn="0" w:lastRow="0" w:noHBand="0" w:noVBand="1" w:val="04A0"/>
      </w:tblPr>
      <w:tblGrid>
        <w:gridCol w:w="9835"/>
      </w:tblGrid>
      <w:tr>
        <w:tc>
          <w:tcPr>
            <w:tcW w:type="dxa" w:w="9835"/>
            <w:shd w:fill="FCE4D6"/>
            <w:tcMar>
              <w:top w:w="140" w:type="dxa"/>
              <w:start w:w="160" w:type="dxa"/>
              <w:bottom w:w="140" w:type="dxa"/>
              <w:end w:w="160" w:type="dxa"/>
            </w:tcMar>
          </w:tcPr>
          <w:p>
            <w:r>
              <w:rPr>
                <w:b/>
                <w:color w:val="1F4E79"/>
              </w:rPr>
              <w:t>Không tin MIME từ trình duyệt</w:t>
            </w:r>
            <w:r>
              <w:br/>
              <w:t>Ở MVP có thể kiểm tra đồng thời MIME, extension và magic bytes của các định dạng cơ bản. Không cho upload SVG, HTML, JS, EXE hoặc file có extension kép.</w:t>
            </w:r>
          </w:p>
        </w:tc>
      </w:tr>
    </w:tbl>
    <w:p>
      <w:pPr>
        <w:spacing w:after="0"/>
      </w:pPr>
    </w:p>
    <w:p>
      <w:pPr>
        <w:pStyle w:val="Heading1"/>
        <w:keepNext/>
      </w:pPr>
      <w:r>
        <w:t>15. Workflow code theo giai đoạn</w:t>
      </w:r>
    </w:p>
    <w:p>
      <w:pPr>
        <w:pStyle w:val="Heading2"/>
        <w:keepNext/>
      </w:pPr>
      <w:r>
        <w:t>Giai đoạn 0 - Chốt sản phẩm</w:t>
      </w:r>
    </w:p>
    <w:p>
      <w:pPr>
        <w:pStyle w:val="ListBullet"/>
      </w:pPr>
      <w:r>
        <w:t>Chốt một template Classic Gold.</w:t>
      </w:r>
    </w:p>
    <w:p>
      <w:pPr>
        <w:pStyle w:val="ListBullet"/>
      </w:pPr>
      <w:r>
        <w:t>Chốt danh sách section và dữ liệu từng section.</w:t>
      </w:r>
    </w:p>
    <w:p>
      <w:pPr>
        <w:pStyle w:val="ListBullet"/>
      </w:pPr>
      <w:r>
        <w:t>Chốt route, trạng thái thiệp và các trường database.</w:t>
      </w:r>
    </w:p>
    <w:p>
      <w:pPr>
        <w:pStyle w:val="ListBullet"/>
      </w:pPr>
      <w:r>
        <w:t>Tạo một bộ dữ liệu demo hoàn chỉnh để test.</w:t>
      </w:r>
    </w:p>
    <w:p>
      <w:pPr>
        <w:pStyle w:val="Heading2"/>
        <w:keepNext/>
      </w:pPr>
      <w:r>
        <w:t>Giai đoạn 1 - Project và database</w:t>
      </w:r>
    </w:p>
    <w:p>
      <w:pPr>
        <w:pStyle w:val="ListBullet"/>
      </w:pPr>
      <w:r>
        <w:t>Tạo Next.js project, cài Prisma/Zod.</w:t>
      </w:r>
    </w:p>
    <w:p>
      <w:pPr>
        <w:pStyle w:val="ListBullet"/>
      </w:pPr>
      <w:r>
        <w:t>Tạo schema Prisma và migration đầu tiên.</w:t>
      </w:r>
    </w:p>
    <w:p>
      <w:pPr>
        <w:pStyle w:val="ListBullet"/>
      </w:pPr>
      <w:r>
        <w:t>Tạo seed một wedding demo.</w:t>
      </w:r>
    </w:p>
    <w:p>
      <w:pPr>
        <w:pStyle w:val="ListBullet"/>
      </w:pPr>
      <w:r>
        <w:t>Tạo db client singleton và repository cơ bản.</w:t>
      </w:r>
    </w:p>
    <w:p>
      <w:pPr>
        <w:pStyle w:val="Heading2"/>
        <w:keepNext/>
      </w:pPr>
      <w:r>
        <w:t>Giai đoạn 2 - Admin auth</w:t>
      </w:r>
    </w:p>
    <w:p>
      <w:pPr>
        <w:pStyle w:val="ListBullet"/>
      </w:pPr>
      <w:r>
        <w:t>Tạo login/logout.</w:t>
      </w:r>
    </w:p>
    <w:p>
      <w:pPr>
        <w:pStyle w:val="ListBullet"/>
      </w:pPr>
      <w:r>
        <w:t>Tạo session cookie.</w:t>
      </w:r>
    </w:p>
    <w:p>
      <w:pPr>
        <w:pStyle w:val="ListBullet"/>
      </w:pPr>
      <w:r>
        <w:t>Bảo vệ /admin và API admin.</w:t>
      </w:r>
    </w:p>
    <w:p>
      <w:pPr>
        <w:pStyle w:val="ListBullet"/>
      </w:pPr>
      <w:r>
        <w:t>Viết E2E login/logout.</w:t>
      </w:r>
    </w:p>
    <w:p>
      <w:pPr>
        <w:pStyle w:val="Heading2"/>
        <w:keepNext/>
      </w:pPr>
      <w:r>
        <w:t>Giai đoạn 3 - Wedding CRUD</w:t>
      </w:r>
    </w:p>
    <w:p>
      <w:pPr>
        <w:pStyle w:val="ListBullet"/>
      </w:pPr>
      <w:r>
        <w:t>Tạo danh sách, tạo mới, sửa thông tin, archive.</w:t>
      </w:r>
    </w:p>
    <w:p>
      <w:pPr>
        <w:pStyle w:val="ListBullet"/>
      </w:pPr>
      <w:r>
        <w:t>Validate slug.</w:t>
      </w:r>
    </w:p>
    <w:p>
      <w:pPr>
        <w:pStyle w:val="ListBullet"/>
      </w:pPr>
      <w:r>
        <w:t>Tạo trang preview riêng cho admin.</w:t>
      </w:r>
    </w:p>
    <w:p>
      <w:pPr>
        <w:pStyle w:val="ListBullet"/>
      </w:pPr>
      <w:r>
        <w:t>Không làm upload ở giai đoạn này.</w:t>
      </w:r>
    </w:p>
    <w:p>
      <w:pPr>
        <w:pStyle w:val="Heading2"/>
        <w:keepNext/>
      </w:pPr>
      <w:r>
        <w:t>Giai đoạn 4 - Template public</w:t>
      </w:r>
    </w:p>
    <w:p>
      <w:pPr>
        <w:pStyle w:val="ListBullet"/>
      </w:pPr>
      <w:r>
        <w:t>Tạo PublicWeddingDto.</w:t>
      </w:r>
    </w:p>
    <w:p>
      <w:pPr>
        <w:pStyle w:val="ListBullet"/>
      </w:pPr>
      <w:r>
        <w:t>Code Hero, countdown, story, events.</w:t>
      </w:r>
    </w:p>
    <w:p>
      <w:pPr>
        <w:pStyle w:val="ListBullet"/>
      </w:pPr>
      <w:r>
        <w:t>Tạo /w/[slug] chỉ nhận PUBLISHED.</w:t>
      </w:r>
    </w:p>
    <w:p>
      <w:pPr>
        <w:pStyle w:val="ListBullet"/>
      </w:pPr>
      <w:r>
        <w:t>Test mobile và empty state.</w:t>
      </w:r>
    </w:p>
    <w:p>
      <w:pPr>
        <w:pStyle w:val="Heading2"/>
        <w:keepNext/>
      </w:pPr>
      <w:r>
        <w:t>Giai đoạn 5 - Events và media</w:t>
      </w:r>
    </w:p>
    <w:p>
      <w:pPr>
        <w:pStyle w:val="ListBullet"/>
      </w:pPr>
      <w:r>
        <w:t>CRUD sự kiện.</w:t>
      </w:r>
    </w:p>
    <w:p>
      <w:pPr>
        <w:pStyle w:val="ListBullet"/>
      </w:pPr>
      <w:r>
        <w:t>Upload cover, gallery, music.</w:t>
      </w:r>
    </w:p>
    <w:p>
      <w:pPr>
        <w:pStyle w:val="ListBullet"/>
      </w:pPr>
      <w:r>
        <w:t>Sắp xếp gallery.</w:t>
      </w:r>
    </w:p>
    <w:p>
      <w:pPr>
        <w:pStyle w:val="ListBullet"/>
      </w:pPr>
      <w:r>
        <w:t>Xóa file không để orphan.</w:t>
      </w:r>
    </w:p>
    <w:p>
      <w:pPr>
        <w:pStyle w:val="Heading2"/>
        <w:keepNext/>
      </w:pPr>
      <w:r>
        <w:t>Giai đoạn 6 - RSVP và lời chúc</w:t>
      </w:r>
    </w:p>
    <w:p>
      <w:pPr>
        <w:pStyle w:val="ListBullet"/>
      </w:pPr>
      <w:r>
        <w:t>Tạo public endpoint.</w:t>
      </w:r>
    </w:p>
    <w:p>
      <w:pPr>
        <w:pStyle w:val="ListBullet"/>
      </w:pPr>
      <w:r>
        <w:t>Form gửi có loading/error/success.</w:t>
      </w:r>
    </w:p>
    <w:p>
      <w:pPr>
        <w:pStyle w:val="ListBullet"/>
      </w:pPr>
      <w:r>
        <w:t>Dashboard lọc RSVP.</w:t>
      </w:r>
    </w:p>
    <w:p>
      <w:pPr>
        <w:pStyle w:val="ListBullet"/>
      </w:pPr>
      <w:r>
        <w:t>Duyệt lời chúc.</w:t>
      </w:r>
    </w:p>
    <w:p>
      <w:pPr>
        <w:pStyle w:val="Heading2"/>
        <w:keepNext/>
      </w:pPr>
      <w:r>
        <w:t>Giai đoạn 7 - Khách mời cá nhân</w:t>
      </w:r>
    </w:p>
    <w:p>
      <w:pPr>
        <w:pStyle w:val="ListBullet"/>
      </w:pPr>
      <w:r>
        <w:t>CRUD Guest.</w:t>
      </w:r>
    </w:p>
    <w:p>
      <w:pPr>
        <w:pStyle w:val="ListBullet"/>
      </w:pPr>
      <w:r>
        <w:t>Sinh invitationCode ngẫu nhiên.</w:t>
      </w:r>
    </w:p>
    <w:p>
      <w:pPr>
        <w:pStyle w:val="ListBullet"/>
      </w:pPr>
      <w:r>
        <w:t>Link ?guest=code tự điền tên.</w:t>
      </w:r>
    </w:p>
    <w:p>
      <w:pPr>
        <w:pStyle w:val="ListBullet"/>
      </w:pPr>
      <w:r>
        <w:t>Giới hạn số người theo Guest.</w:t>
      </w:r>
    </w:p>
    <w:p>
      <w:pPr>
        <w:pStyle w:val="Heading2"/>
        <w:keepNext/>
      </w:pPr>
      <w:r>
        <w:t>Giai đoạn 8 - Hoàn thiện</w:t>
      </w:r>
    </w:p>
    <w:p>
      <w:pPr>
        <w:pStyle w:val="ListBullet"/>
      </w:pPr>
      <w:r>
        <w:t>CSV export.</w:t>
      </w:r>
    </w:p>
    <w:p>
      <w:pPr>
        <w:pStyle w:val="ListBullet"/>
      </w:pPr>
      <w:r>
        <w:t>File ICS.</w:t>
      </w:r>
    </w:p>
    <w:p>
      <w:pPr>
        <w:pStyle w:val="ListBullet"/>
      </w:pPr>
      <w:r>
        <w:t>QR link.</w:t>
      </w:r>
    </w:p>
    <w:p>
      <w:pPr>
        <w:pStyle w:val="ListBullet"/>
      </w:pPr>
      <w:r>
        <w:t>Metadata chia sẻ.</w:t>
      </w:r>
    </w:p>
    <w:p>
      <w:pPr>
        <w:pStyle w:val="ListBullet"/>
      </w:pPr>
      <w:r>
        <w:t>Security và E2E regression.</w:t>
      </w:r>
    </w:p>
    <w:p>
      <w:pPr>
        <w:pStyle w:val="Heading1"/>
        <w:keepNext/>
      </w:pPr>
      <w:r>
        <w:t>16. Task board chi tiết</w:t>
      </w:r>
    </w:p>
    <w:p>
      <w:pPr>
        <w:pStyle w:val="Heading2"/>
        <w:keepNext/>
      </w:pPr>
      <w:r>
        <w:t>16.1 Setup</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shd w:fill="1F4E79"/>
            <w:vAlign w:val="center"/>
            <w:tcMar>
              <w:top w:w="80" w:type="dxa"/>
              <w:start w:w="100" w:type="dxa"/>
              <w:bottom w:w="80" w:type="dxa"/>
              <w:end w:w="100" w:type="dxa"/>
            </w:tcMar>
          </w:tcPr>
          <w:p>
            <w:pPr>
              <w:jc w:val="center"/>
            </w:pPr>
            <w:r>
              <w:rPr>
                <w:b/>
                <w:color w:val="FFFFFF"/>
                <w:sz w:val="16"/>
              </w:rPr>
              <w:t>ID</w:t>
            </w:r>
          </w:p>
        </w:tc>
        <w:tc>
          <w:tcPr>
            <w:tcW w:type="dxa" w:w="3278"/>
            <w:shd w:fill="1F4E79"/>
            <w:vAlign w:val="center"/>
            <w:tcMar>
              <w:top w:w="80" w:type="dxa"/>
              <w:start w:w="100" w:type="dxa"/>
              <w:bottom w:w="80" w:type="dxa"/>
              <w:end w:w="100" w:type="dxa"/>
            </w:tcMar>
          </w:tcPr>
          <w:p>
            <w:pPr>
              <w:jc w:val="center"/>
            </w:pPr>
            <w:r>
              <w:rPr>
                <w:b/>
                <w:color w:val="FFFFFF"/>
                <w:sz w:val="16"/>
              </w:rPr>
              <w:t>Task</w:t>
            </w:r>
          </w:p>
        </w:tc>
        <w:tc>
          <w:tcPr>
            <w:tcW w:type="dxa" w:w="3278"/>
            <w:shd w:fill="1F4E79"/>
            <w:vAlign w:val="center"/>
            <w:tcMar>
              <w:top w:w="80" w:type="dxa"/>
              <w:start w:w="100" w:type="dxa"/>
              <w:bottom w:w="80" w:type="dxa"/>
              <w:end w:w="100" w:type="dxa"/>
            </w:tcMar>
          </w:tcPr>
          <w:p>
            <w:pPr>
              <w:jc w:val="center"/>
            </w:pPr>
            <w:r>
              <w:rPr>
                <w:b/>
                <w:color w:val="FFFFFF"/>
                <w:sz w:val="16"/>
              </w:rPr>
              <w:t>Definition of Done</w:t>
            </w:r>
          </w:p>
        </w:tc>
      </w:tr>
      <w:tr>
        <w:trPr>
          <w:cantSplit/>
        </w:trPr>
        <w:tc>
          <w:tcPr>
            <w:tcW w:type="dxa" w:w="1224"/>
            <w:vAlign w:val="top"/>
            <w:tcMar>
              <w:top w:w="80" w:type="dxa"/>
              <w:start w:w="100" w:type="dxa"/>
              <w:bottom w:w="80" w:type="dxa"/>
              <w:end w:w="100" w:type="dxa"/>
            </w:tcMar>
          </w:tcPr>
          <w:p>
            <w:pPr>
              <w:spacing w:after="20"/>
            </w:pPr>
            <w:r>
              <w:rPr>
                <w:sz w:val="16"/>
              </w:rPr>
              <w:t>SET-01</w:t>
            </w:r>
          </w:p>
        </w:tc>
        <w:tc>
          <w:tcPr>
            <w:tcW w:type="dxa" w:w="3312"/>
            <w:vAlign w:val="top"/>
            <w:tcMar>
              <w:top w:w="80" w:type="dxa"/>
              <w:start w:w="100" w:type="dxa"/>
              <w:bottom w:w="80" w:type="dxa"/>
              <w:end w:w="100" w:type="dxa"/>
            </w:tcMar>
          </w:tcPr>
          <w:p>
            <w:pPr>
              <w:spacing w:after="20"/>
            </w:pPr>
            <w:r>
              <w:rPr>
                <w:sz w:val="16"/>
              </w:rPr>
              <w:t>Tạo project Next.js</w:t>
            </w:r>
          </w:p>
        </w:tc>
        <w:tc>
          <w:tcPr>
            <w:tcW w:type="dxa" w:w="5616"/>
            <w:vAlign w:val="top"/>
            <w:tcMar>
              <w:top w:w="80" w:type="dxa"/>
              <w:start w:w="100" w:type="dxa"/>
              <w:bottom w:w="80" w:type="dxa"/>
              <w:end w:w="100" w:type="dxa"/>
            </w:tcMar>
          </w:tcPr>
          <w:p>
            <w:pPr>
              <w:spacing w:after="20"/>
            </w:pPr>
            <w:r>
              <w:rPr>
                <w:sz w:val="16"/>
              </w:rPr>
              <w:t>npm run dev chạy; TypeScript strict.</w:t>
            </w:r>
          </w:p>
        </w:tc>
      </w:tr>
      <w:tr>
        <w:trPr>
          <w:cantSplit/>
        </w:trPr>
        <w:tc>
          <w:tcPr>
            <w:tcW w:type="dxa" w:w="1224"/>
            <w:shd w:fill="F5F7FA"/>
            <w:vAlign w:val="top"/>
            <w:tcMar>
              <w:top w:w="80" w:type="dxa"/>
              <w:start w:w="100" w:type="dxa"/>
              <w:bottom w:w="80" w:type="dxa"/>
              <w:end w:w="100" w:type="dxa"/>
            </w:tcMar>
          </w:tcPr>
          <w:p>
            <w:pPr>
              <w:spacing w:after="20"/>
            </w:pPr>
            <w:r>
              <w:rPr>
                <w:sz w:val="16"/>
              </w:rPr>
              <w:t>SET-02</w:t>
            </w:r>
          </w:p>
        </w:tc>
        <w:tc>
          <w:tcPr>
            <w:tcW w:type="dxa" w:w="3312"/>
            <w:shd w:fill="F5F7FA"/>
            <w:vAlign w:val="top"/>
            <w:tcMar>
              <w:top w:w="80" w:type="dxa"/>
              <w:start w:w="100" w:type="dxa"/>
              <w:bottom w:w="80" w:type="dxa"/>
              <w:end w:w="100" w:type="dxa"/>
            </w:tcMar>
          </w:tcPr>
          <w:p>
            <w:pPr>
              <w:spacing w:after="20"/>
            </w:pPr>
            <w:r>
              <w:rPr>
                <w:sz w:val="16"/>
              </w:rPr>
              <w:t>Cài Prisma và init SQLite</w:t>
            </w:r>
          </w:p>
        </w:tc>
        <w:tc>
          <w:tcPr>
            <w:tcW w:type="dxa" w:w="5616"/>
            <w:shd w:fill="F5F7FA"/>
            <w:vAlign w:val="top"/>
            <w:tcMar>
              <w:top w:w="80" w:type="dxa"/>
              <w:start w:w="100" w:type="dxa"/>
              <w:bottom w:w="80" w:type="dxa"/>
              <w:end w:w="100" w:type="dxa"/>
            </w:tcMar>
          </w:tcPr>
          <w:p>
            <w:pPr>
              <w:spacing w:after="20"/>
            </w:pPr>
            <w:r>
              <w:rPr>
                <w:sz w:val="16"/>
              </w:rPr>
              <w:t>Có schema.prisma và dev.db.</w:t>
            </w:r>
          </w:p>
        </w:tc>
      </w:tr>
      <w:tr>
        <w:trPr>
          <w:cantSplit/>
        </w:trPr>
        <w:tc>
          <w:tcPr>
            <w:tcW w:type="dxa" w:w="1224"/>
            <w:vAlign w:val="top"/>
            <w:tcMar>
              <w:top w:w="80" w:type="dxa"/>
              <w:start w:w="100" w:type="dxa"/>
              <w:bottom w:w="80" w:type="dxa"/>
              <w:end w:w="100" w:type="dxa"/>
            </w:tcMar>
          </w:tcPr>
          <w:p>
            <w:pPr>
              <w:spacing w:after="20"/>
            </w:pPr>
            <w:r>
              <w:rPr>
                <w:sz w:val="16"/>
              </w:rPr>
              <w:t>SET-03</w:t>
            </w:r>
          </w:p>
        </w:tc>
        <w:tc>
          <w:tcPr>
            <w:tcW w:type="dxa" w:w="3312"/>
            <w:vAlign w:val="top"/>
            <w:tcMar>
              <w:top w:w="80" w:type="dxa"/>
              <w:start w:w="100" w:type="dxa"/>
              <w:bottom w:w="80" w:type="dxa"/>
              <w:end w:w="100" w:type="dxa"/>
            </w:tcMar>
          </w:tcPr>
          <w:p>
            <w:pPr>
              <w:spacing w:after="20"/>
            </w:pPr>
            <w:r>
              <w:rPr>
                <w:sz w:val="16"/>
              </w:rPr>
              <w:t>Tạo .env.example</w:t>
            </w:r>
          </w:p>
        </w:tc>
        <w:tc>
          <w:tcPr>
            <w:tcW w:type="dxa" w:w="5616"/>
            <w:vAlign w:val="top"/>
            <w:tcMar>
              <w:top w:w="80" w:type="dxa"/>
              <w:start w:w="100" w:type="dxa"/>
              <w:bottom w:w="80" w:type="dxa"/>
              <w:end w:w="100" w:type="dxa"/>
            </w:tcMar>
          </w:tcPr>
          <w:p>
            <w:pPr>
              <w:spacing w:after="20"/>
            </w:pPr>
            <w:r>
              <w:rPr>
                <w:sz w:val="16"/>
              </w:rPr>
              <w:t>Không chứa secret thật.</w:t>
            </w:r>
          </w:p>
        </w:tc>
      </w:tr>
      <w:tr>
        <w:trPr>
          <w:cantSplit/>
        </w:trPr>
        <w:tc>
          <w:tcPr>
            <w:tcW w:type="dxa" w:w="1224"/>
            <w:shd w:fill="F5F7FA"/>
            <w:vAlign w:val="top"/>
            <w:tcMar>
              <w:top w:w="80" w:type="dxa"/>
              <w:start w:w="100" w:type="dxa"/>
              <w:bottom w:w="80" w:type="dxa"/>
              <w:end w:w="100" w:type="dxa"/>
            </w:tcMar>
          </w:tcPr>
          <w:p>
            <w:pPr>
              <w:spacing w:after="20"/>
            </w:pPr>
            <w:r>
              <w:rPr>
                <w:sz w:val="16"/>
              </w:rPr>
              <w:t>SET-04</w:t>
            </w:r>
          </w:p>
        </w:tc>
        <w:tc>
          <w:tcPr>
            <w:tcW w:type="dxa" w:w="3312"/>
            <w:shd w:fill="F5F7FA"/>
            <w:vAlign w:val="top"/>
            <w:tcMar>
              <w:top w:w="80" w:type="dxa"/>
              <w:start w:w="100" w:type="dxa"/>
              <w:bottom w:w="80" w:type="dxa"/>
              <w:end w:w="100" w:type="dxa"/>
            </w:tcMar>
          </w:tcPr>
          <w:p>
            <w:pPr>
              <w:spacing w:after="20"/>
            </w:pPr>
            <w:r>
              <w:rPr>
                <w:sz w:val="16"/>
              </w:rPr>
              <w:t>Tạo lint/typecheck/test scripts</w:t>
            </w:r>
          </w:p>
        </w:tc>
        <w:tc>
          <w:tcPr>
            <w:tcW w:type="dxa" w:w="5616"/>
            <w:shd w:fill="F5F7FA"/>
            <w:vAlign w:val="top"/>
            <w:tcMar>
              <w:top w:w="80" w:type="dxa"/>
              <w:start w:w="100" w:type="dxa"/>
              <w:bottom w:w="80" w:type="dxa"/>
              <w:end w:w="100" w:type="dxa"/>
            </w:tcMar>
          </w:tcPr>
          <w:p>
            <w:pPr>
              <w:spacing w:after="20"/>
            </w:pPr>
            <w:r>
              <w:rPr>
                <w:sz w:val="16"/>
              </w:rPr>
              <w:t>Các lệnh đều chạy được.</w:t>
            </w:r>
          </w:p>
        </w:tc>
      </w:tr>
      <w:tr>
        <w:trPr>
          <w:cantSplit/>
        </w:trPr>
        <w:tc>
          <w:tcPr>
            <w:tcW w:type="dxa" w:w="1224"/>
            <w:vAlign w:val="top"/>
            <w:tcMar>
              <w:top w:w="80" w:type="dxa"/>
              <w:start w:w="100" w:type="dxa"/>
              <w:bottom w:w="80" w:type="dxa"/>
              <w:end w:w="100" w:type="dxa"/>
            </w:tcMar>
          </w:tcPr>
          <w:p>
            <w:pPr>
              <w:spacing w:after="20"/>
            </w:pPr>
            <w:r>
              <w:rPr>
                <w:sz w:val="16"/>
              </w:rPr>
              <w:t>SET-05</w:t>
            </w:r>
          </w:p>
        </w:tc>
        <w:tc>
          <w:tcPr>
            <w:tcW w:type="dxa" w:w="3312"/>
            <w:vAlign w:val="top"/>
            <w:tcMar>
              <w:top w:w="80" w:type="dxa"/>
              <w:start w:w="100" w:type="dxa"/>
              <w:bottom w:w="80" w:type="dxa"/>
              <w:end w:w="100" w:type="dxa"/>
            </w:tcMar>
          </w:tcPr>
          <w:p>
            <w:pPr>
              <w:spacing w:after="20"/>
            </w:pPr>
            <w:r>
              <w:rPr>
                <w:sz w:val="16"/>
              </w:rPr>
              <w:t>Tạo seed demo</w:t>
            </w:r>
          </w:p>
        </w:tc>
        <w:tc>
          <w:tcPr>
            <w:tcW w:type="dxa" w:w="5616"/>
            <w:vAlign w:val="top"/>
            <w:tcMar>
              <w:top w:w="80" w:type="dxa"/>
              <w:start w:w="100" w:type="dxa"/>
              <w:bottom w:w="80" w:type="dxa"/>
              <w:end w:w="100" w:type="dxa"/>
            </w:tcMar>
          </w:tcPr>
          <w:p>
            <w:pPr>
              <w:spacing w:after="20"/>
            </w:pPr>
            <w:r>
              <w:rPr>
                <w:sz w:val="16"/>
              </w:rPr>
              <w:t>Có một wedding demo đầy đủ.</w:t>
            </w:r>
          </w:p>
        </w:tc>
      </w:tr>
    </w:tbl>
    <w:p>
      <w:pPr>
        <w:spacing w:after="0"/>
      </w:pPr>
    </w:p>
    <w:p>
      <w:pPr>
        <w:pStyle w:val="Heading2"/>
        <w:keepNext/>
      </w:pPr>
      <w:r>
        <w:t>16.2 Database</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shd w:fill="1F4E79"/>
            <w:vAlign w:val="center"/>
            <w:tcMar>
              <w:top w:w="80" w:type="dxa"/>
              <w:start w:w="100" w:type="dxa"/>
              <w:bottom w:w="80" w:type="dxa"/>
              <w:end w:w="100" w:type="dxa"/>
            </w:tcMar>
          </w:tcPr>
          <w:p>
            <w:pPr>
              <w:jc w:val="center"/>
            </w:pPr>
            <w:r>
              <w:rPr>
                <w:b/>
                <w:color w:val="FFFFFF"/>
                <w:sz w:val="16"/>
              </w:rPr>
              <w:t>ID</w:t>
            </w:r>
          </w:p>
        </w:tc>
        <w:tc>
          <w:tcPr>
            <w:tcW w:type="dxa" w:w="3278"/>
            <w:shd w:fill="1F4E79"/>
            <w:vAlign w:val="center"/>
            <w:tcMar>
              <w:top w:w="80" w:type="dxa"/>
              <w:start w:w="100" w:type="dxa"/>
              <w:bottom w:w="80" w:type="dxa"/>
              <w:end w:w="100" w:type="dxa"/>
            </w:tcMar>
          </w:tcPr>
          <w:p>
            <w:pPr>
              <w:jc w:val="center"/>
            </w:pPr>
            <w:r>
              <w:rPr>
                <w:b/>
                <w:color w:val="FFFFFF"/>
                <w:sz w:val="16"/>
              </w:rPr>
              <w:t>Task</w:t>
            </w:r>
          </w:p>
        </w:tc>
        <w:tc>
          <w:tcPr>
            <w:tcW w:type="dxa" w:w="3278"/>
            <w:shd w:fill="1F4E79"/>
            <w:vAlign w:val="center"/>
            <w:tcMar>
              <w:top w:w="80" w:type="dxa"/>
              <w:start w:w="100" w:type="dxa"/>
              <w:bottom w:w="80" w:type="dxa"/>
              <w:end w:w="100" w:type="dxa"/>
            </w:tcMar>
          </w:tcPr>
          <w:p>
            <w:pPr>
              <w:jc w:val="center"/>
            </w:pPr>
            <w:r>
              <w:rPr>
                <w:b/>
                <w:color w:val="FFFFFF"/>
                <w:sz w:val="16"/>
              </w:rPr>
              <w:t>Definition of Done</w:t>
            </w:r>
          </w:p>
        </w:tc>
      </w:tr>
      <w:tr>
        <w:trPr>
          <w:cantSplit/>
        </w:trPr>
        <w:tc>
          <w:tcPr>
            <w:tcW w:type="dxa" w:w="1224"/>
            <w:vAlign w:val="top"/>
            <w:tcMar>
              <w:top w:w="80" w:type="dxa"/>
              <w:start w:w="100" w:type="dxa"/>
              <w:bottom w:w="80" w:type="dxa"/>
              <w:end w:w="100" w:type="dxa"/>
            </w:tcMar>
          </w:tcPr>
          <w:p>
            <w:pPr>
              <w:spacing w:after="20"/>
            </w:pPr>
            <w:r>
              <w:rPr>
                <w:sz w:val="16"/>
              </w:rPr>
              <w:t>DB-01</w:t>
            </w:r>
          </w:p>
        </w:tc>
        <w:tc>
          <w:tcPr>
            <w:tcW w:type="dxa" w:w="3312"/>
            <w:vAlign w:val="top"/>
            <w:tcMar>
              <w:top w:w="80" w:type="dxa"/>
              <w:start w:w="100" w:type="dxa"/>
              <w:bottom w:w="80" w:type="dxa"/>
              <w:end w:w="100" w:type="dxa"/>
            </w:tcMar>
          </w:tcPr>
          <w:p>
            <w:pPr>
              <w:spacing w:after="20"/>
            </w:pPr>
            <w:r>
              <w:rPr>
                <w:sz w:val="16"/>
              </w:rPr>
              <w:t>Tạo enum và model Wedding</w:t>
            </w:r>
          </w:p>
        </w:tc>
        <w:tc>
          <w:tcPr>
            <w:tcW w:type="dxa" w:w="5616"/>
            <w:vAlign w:val="top"/>
            <w:tcMar>
              <w:top w:w="80" w:type="dxa"/>
              <w:start w:w="100" w:type="dxa"/>
              <w:bottom w:w="80" w:type="dxa"/>
              <w:end w:w="100" w:type="dxa"/>
            </w:tcMar>
          </w:tcPr>
          <w:p>
            <w:pPr>
              <w:spacing w:after="20"/>
            </w:pPr>
            <w:r>
              <w:rPr>
                <w:sz w:val="16"/>
              </w:rPr>
              <w:t>Migration pass; slug unique.</w:t>
            </w:r>
          </w:p>
        </w:tc>
      </w:tr>
      <w:tr>
        <w:trPr>
          <w:cantSplit/>
        </w:trPr>
        <w:tc>
          <w:tcPr>
            <w:tcW w:type="dxa" w:w="1224"/>
            <w:shd w:fill="F5F7FA"/>
            <w:vAlign w:val="top"/>
            <w:tcMar>
              <w:top w:w="80" w:type="dxa"/>
              <w:start w:w="100" w:type="dxa"/>
              <w:bottom w:w="80" w:type="dxa"/>
              <w:end w:w="100" w:type="dxa"/>
            </w:tcMar>
          </w:tcPr>
          <w:p>
            <w:pPr>
              <w:spacing w:after="20"/>
            </w:pPr>
            <w:r>
              <w:rPr>
                <w:sz w:val="16"/>
              </w:rPr>
              <w:t>DB-02</w:t>
            </w:r>
          </w:p>
        </w:tc>
        <w:tc>
          <w:tcPr>
            <w:tcW w:type="dxa" w:w="3312"/>
            <w:shd w:fill="F5F7FA"/>
            <w:vAlign w:val="top"/>
            <w:tcMar>
              <w:top w:w="80" w:type="dxa"/>
              <w:start w:w="100" w:type="dxa"/>
              <w:bottom w:w="80" w:type="dxa"/>
              <w:end w:w="100" w:type="dxa"/>
            </w:tcMar>
          </w:tcPr>
          <w:p>
            <w:pPr>
              <w:spacing w:after="20"/>
            </w:pPr>
            <w:r>
              <w:rPr>
                <w:sz w:val="16"/>
              </w:rPr>
              <w:t>Tạo WeddingEvent</w:t>
            </w:r>
          </w:p>
        </w:tc>
        <w:tc>
          <w:tcPr>
            <w:tcW w:type="dxa" w:w="5616"/>
            <w:shd w:fill="F5F7FA"/>
            <w:vAlign w:val="top"/>
            <w:tcMar>
              <w:top w:w="80" w:type="dxa"/>
              <w:start w:w="100" w:type="dxa"/>
              <w:bottom w:w="80" w:type="dxa"/>
              <w:end w:w="100" w:type="dxa"/>
            </w:tcMar>
          </w:tcPr>
          <w:p>
            <w:pPr>
              <w:spacing w:after="20"/>
            </w:pPr>
            <w:r>
              <w:rPr>
                <w:sz w:val="16"/>
              </w:rPr>
              <w:t>Cascade delete và sort order.</w:t>
            </w:r>
          </w:p>
        </w:tc>
      </w:tr>
      <w:tr>
        <w:trPr>
          <w:cantSplit/>
        </w:trPr>
        <w:tc>
          <w:tcPr>
            <w:tcW w:type="dxa" w:w="1224"/>
            <w:vAlign w:val="top"/>
            <w:tcMar>
              <w:top w:w="80" w:type="dxa"/>
              <w:start w:w="100" w:type="dxa"/>
              <w:bottom w:w="80" w:type="dxa"/>
              <w:end w:w="100" w:type="dxa"/>
            </w:tcMar>
          </w:tcPr>
          <w:p>
            <w:pPr>
              <w:spacing w:after="20"/>
            </w:pPr>
            <w:r>
              <w:rPr>
                <w:sz w:val="16"/>
              </w:rPr>
              <w:t>DB-03</w:t>
            </w:r>
          </w:p>
        </w:tc>
        <w:tc>
          <w:tcPr>
            <w:tcW w:type="dxa" w:w="3312"/>
            <w:vAlign w:val="top"/>
            <w:tcMar>
              <w:top w:w="80" w:type="dxa"/>
              <w:start w:w="100" w:type="dxa"/>
              <w:bottom w:w="80" w:type="dxa"/>
              <w:end w:w="100" w:type="dxa"/>
            </w:tcMar>
          </w:tcPr>
          <w:p>
            <w:pPr>
              <w:spacing w:after="20"/>
            </w:pPr>
            <w:r>
              <w:rPr>
                <w:sz w:val="16"/>
              </w:rPr>
              <w:t>Tạo WeddingMedia</w:t>
            </w:r>
          </w:p>
        </w:tc>
        <w:tc>
          <w:tcPr>
            <w:tcW w:type="dxa" w:w="5616"/>
            <w:vAlign w:val="top"/>
            <w:tcMar>
              <w:top w:w="80" w:type="dxa"/>
              <w:start w:w="100" w:type="dxa"/>
              <w:bottom w:w="80" w:type="dxa"/>
              <w:end w:w="100" w:type="dxa"/>
            </w:tcMar>
          </w:tcPr>
          <w:p>
            <w:pPr>
              <w:spacing w:after="20"/>
            </w:pPr>
            <w:r>
              <w:rPr>
                <w:sz w:val="16"/>
              </w:rPr>
              <w:t>Lưu path, MIME, size.</w:t>
            </w:r>
          </w:p>
        </w:tc>
      </w:tr>
      <w:tr>
        <w:trPr>
          <w:cantSplit/>
        </w:trPr>
        <w:tc>
          <w:tcPr>
            <w:tcW w:type="dxa" w:w="1224"/>
            <w:shd w:fill="F5F7FA"/>
            <w:vAlign w:val="top"/>
            <w:tcMar>
              <w:top w:w="80" w:type="dxa"/>
              <w:start w:w="100" w:type="dxa"/>
              <w:bottom w:w="80" w:type="dxa"/>
              <w:end w:w="100" w:type="dxa"/>
            </w:tcMar>
          </w:tcPr>
          <w:p>
            <w:pPr>
              <w:spacing w:after="20"/>
            </w:pPr>
            <w:r>
              <w:rPr>
                <w:sz w:val="16"/>
              </w:rPr>
              <w:t>DB-04</w:t>
            </w:r>
          </w:p>
        </w:tc>
        <w:tc>
          <w:tcPr>
            <w:tcW w:type="dxa" w:w="3312"/>
            <w:shd w:fill="F5F7FA"/>
            <w:vAlign w:val="top"/>
            <w:tcMar>
              <w:top w:w="80" w:type="dxa"/>
              <w:start w:w="100" w:type="dxa"/>
              <w:bottom w:w="80" w:type="dxa"/>
              <w:end w:w="100" w:type="dxa"/>
            </w:tcMar>
          </w:tcPr>
          <w:p>
            <w:pPr>
              <w:spacing w:after="20"/>
            </w:pPr>
            <w:r>
              <w:rPr>
                <w:sz w:val="16"/>
              </w:rPr>
              <w:t>Tạo Rsvp</w:t>
            </w:r>
          </w:p>
        </w:tc>
        <w:tc>
          <w:tcPr>
            <w:tcW w:type="dxa" w:w="5616"/>
            <w:shd w:fill="F5F7FA"/>
            <w:vAlign w:val="top"/>
            <w:tcMar>
              <w:top w:w="80" w:type="dxa"/>
              <w:start w:w="100" w:type="dxa"/>
              <w:bottom w:w="80" w:type="dxa"/>
              <w:end w:w="100" w:type="dxa"/>
            </w:tcMar>
          </w:tcPr>
          <w:p>
            <w:pPr>
              <w:spacing w:after="20"/>
            </w:pPr>
            <w:r>
              <w:rPr>
                <w:sz w:val="16"/>
              </w:rPr>
              <w:t>Idempotency unique index.</w:t>
            </w:r>
          </w:p>
        </w:tc>
      </w:tr>
      <w:tr>
        <w:trPr>
          <w:cantSplit/>
        </w:trPr>
        <w:tc>
          <w:tcPr>
            <w:tcW w:type="dxa" w:w="1224"/>
            <w:vAlign w:val="top"/>
            <w:tcMar>
              <w:top w:w="80" w:type="dxa"/>
              <w:start w:w="100" w:type="dxa"/>
              <w:bottom w:w="80" w:type="dxa"/>
              <w:end w:w="100" w:type="dxa"/>
            </w:tcMar>
          </w:tcPr>
          <w:p>
            <w:pPr>
              <w:spacing w:after="20"/>
            </w:pPr>
            <w:r>
              <w:rPr>
                <w:sz w:val="16"/>
              </w:rPr>
              <w:t>DB-05</w:t>
            </w:r>
          </w:p>
        </w:tc>
        <w:tc>
          <w:tcPr>
            <w:tcW w:type="dxa" w:w="3312"/>
            <w:vAlign w:val="top"/>
            <w:tcMar>
              <w:top w:w="80" w:type="dxa"/>
              <w:start w:w="100" w:type="dxa"/>
              <w:bottom w:w="80" w:type="dxa"/>
              <w:end w:w="100" w:type="dxa"/>
            </w:tcMar>
          </w:tcPr>
          <w:p>
            <w:pPr>
              <w:spacing w:after="20"/>
            </w:pPr>
            <w:r>
              <w:rPr>
                <w:sz w:val="16"/>
              </w:rPr>
              <w:t>Tạo Wish</w:t>
            </w:r>
          </w:p>
        </w:tc>
        <w:tc>
          <w:tcPr>
            <w:tcW w:type="dxa" w:w="5616"/>
            <w:vAlign w:val="top"/>
            <w:tcMar>
              <w:top w:w="80" w:type="dxa"/>
              <w:start w:w="100" w:type="dxa"/>
              <w:bottom w:w="80" w:type="dxa"/>
              <w:end w:w="100" w:type="dxa"/>
            </w:tcMar>
          </w:tcPr>
          <w:p>
            <w:pPr>
              <w:spacing w:after="20"/>
            </w:pPr>
            <w:r>
              <w:rPr>
                <w:sz w:val="16"/>
              </w:rPr>
              <w:t>Pending mặc định.</w:t>
            </w:r>
          </w:p>
        </w:tc>
      </w:tr>
      <w:tr>
        <w:trPr>
          <w:cantSplit/>
        </w:trPr>
        <w:tc>
          <w:tcPr>
            <w:tcW w:type="dxa" w:w="1224"/>
            <w:shd w:fill="F5F7FA"/>
            <w:vAlign w:val="top"/>
            <w:tcMar>
              <w:top w:w="80" w:type="dxa"/>
              <w:start w:w="100" w:type="dxa"/>
              <w:bottom w:w="80" w:type="dxa"/>
              <w:end w:w="100" w:type="dxa"/>
            </w:tcMar>
          </w:tcPr>
          <w:p>
            <w:pPr>
              <w:spacing w:after="20"/>
            </w:pPr>
            <w:r>
              <w:rPr>
                <w:sz w:val="16"/>
              </w:rPr>
              <w:t>DB-06</w:t>
            </w:r>
          </w:p>
        </w:tc>
        <w:tc>
          <w:tcPr>
            <w:tcW w:type="dxa" w:w="3312"/>
            <w:shd w:fill="F5F7FA"/>
            <w:vAlign w:val="top"/>
            <w:tcMar>
              <w:top w:w="80" w:type="dxa"/>
              <w:start w:w="100" w:type="dxa"/>
              <w:bottom w:w="80" w:type="dxa"/>
              <w:end w:w="100" w:type="dxa"/>
            </w:tcMar>
          </w:tcPr>
          <w:p>
            <w:pPr>
              <w:spacing w:after="20"/>
            </w:pPr>
            <w:r>
              <w:rPr>
                <w:sz w:val="16"/>
              </w:rPr>
              <w:t>Tạo Guest</w:t>
            </w:r>
          </w:p>
        </w:tc>
        <w:tc>
          <w:tcPr>
            <w:tcW w:type="dxa" w:w="5616"/>
            <w:shd w:fill="F5F7FA"/>
            <w:vAlign w:val="top"/>
            <w:tcMar>
              <w:top w:w="80" w:type="dxa"/>
              <w:start w:w="100" w:type="dxa"/>
              <w:bottom w:w="80" w:type="dxa"/>
              <w:end w:w="100" w:type="dxa"/>
            </w:tcMar>
          </w:tcPr>
          <w:p>
            <w:pPr>
              <w:spacing w:after="20"/>
            </w:pPr>
            <w:r>
              <w:rPr>
                <w:sz w:val="16"/>
              </w:rPr>
              <w:t>Invitation code unique.</w:t>
            </w:r>
          </w:p>
        </w:tc>
      </w:tr>
      <w:tr>
        <w:trPr>
          <w:cantSplit/>
        </w:trPr>
        <w:tc>
          <w:tcPr>
            <w:tcW w:type="dxa" w:w="1224"/>
            <w:vAlign w:val="top"/>
            <w:tcMar>
              <w:top w:w="80" w:type="dxa"/>
              <w:start w:w="100" w:type="dxa"/>
              <w:bottom w:w="80" w:type="dxa"/>
              <w:end w:w="100" w:type="dxa"/>
            </w:tcMar>
          </w:tcPr>
          <w:p>
            <w:pPr>
              <w:spacing w:after="20"/>
            </w:pPr>
            <w:r>
              <w:rPr>
                <w:sz w:val="16"/>
              </w:rPr>
              <w:t>DB-07</w:t>
            </w:r>
          </w:p>
        </w:tc>
        <w:tc>
          <w:tcPr>
            <w:tcW w:type="dxa" w:w="3312"/>
            <w:vAlign w:val="top"/>
            <w:tcMar>
              <w:top w:w="80" w:type="dxa"/>
              <w:start w:w="100" w:type="dxa"/>
              <w:bottom w:w="80" w:type="dxa"/>
              <w:end w:w="100" w:type="dxa"/>
            </w:tcMar>
          </w:tcPr>
          <w:p>
            <w:pPr>
              <w:spacing w:after="20"/>
            </w:pPr>
            <w:r>
              <w:rPr>
                <w:sz w:val="16"/>
              </w:rPr>
              <w:t>Repository/service layer</w:t>
            </w:r>
          </w:p>
        </w:tc>
        <w:tc>
          <w:tcPr>
            <w:tcW w:type="dxa" w:w="5616"/>
            <w:vAlign w:val="top"/>
            <w:tcMar>
              <w:top w:w="80" w:type="dxa"/>
              <w:start w:w="100" w:type="dxa"/>
              <w:bottom w:w="80" w:type="dxa"/>
              <w:end w:w="100" w:type="dxa"/>
            </w:tcMar>
          </w:tcPr>
          <w:p>
            <w:pPr>
              <w:spacing w:after="20"/>
            </w:pPr>
            <w:r>
              <w:rPr>
                <w:sz w:val="16"/>
              </w:rPr>
              <w:t>Page không gọi Prisma trực tiếp.</w:t>
            </w:r>
          </w:p>
        </w:tc>
      </w:tr>
    </w:tbl>
    <w:p>
      <w:pPr>
        <w:spacing w:after="0"/>
      </w:pPr>
    </w:p>
    <w:p>
      <w:pPr>
        <w:pStyle w:val="Heading2"/>
        <w:keepNext/>
      </w:pPr>
      <w:r>
        <w:t>16.3 Admin auth</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shd w:fill="1F4E79"/>
            <w:vAlign w:val="center"/>
            <w:tcMar>
              <w:top w:w="80" w:type="dxa"/>
              <w:start w:w="100" w:type="dxa"/>
              <w:bottom w:w="80" w:type="dxa"/>
              <w:end w:w="100" w:type="dxa"/>
            </w:tcMar>
          </w:tcPr>
          <w:p>
            <w:pPr>
              <w:jc w:val="center"/>
            </w:pPr>
            <w:r>
              <w:rPr>
                <w:b/>
                <w:color w:val="FFFFFF"/>
                <w:sz w:val="16"/>
              </w:rPr>
              <w:t>ID</w:t>
            </w:r>
          </w:p>
        </w:tc>
        <w:tc>
          <w:tcPr>
            <w:tcW w:type="dxa" w:w="3278"/>
            <w:shd w:fill="1F4E79"/>
            <w:vAlign w:val="center"/>
            <w:tcMar>
              <w:top w:w="80" w:type="dxa"/>
              <w:start w:w="100" w:type="dxa"/>
              <w:bottom w:w="80" w:type="dxa"/>
              <w:end w:w="100" w:type="dxa"/>
            </w:tcMar>
          </w:tcPr>
          <w:p>
            <w:pPr>
              <w:jc w:val="center"/>
            </w:pPr>
            <w:r>
              <w:rPr>
                <w:b/>
                <w:color w:val="FFFFFF"/>
                <w:sz w:val="16"/>
              </w:rPr>
              <w:t>Task</w:t>
            </w:r>
          </w:p>
        </w:tc>
        <w:tc>
          <w:tcPr>
            <w:tcW w:type="dxa" w:w="3278"/>
            <w:shd w:fill="1F4E79"/>
            <w:vAlign w:val="center"/>
            <w:tcMar>
              <w:top w:w="80" w:type="dxa"/>
              <w:start w:w="100" w:type="dxa"/>
              <w:bottom w:w="80" w:type="dxa"/>
              <w:end w:w="100" w:type="dxa"/>
            </w:tcMar>
          </w:tcPr>
          <w:p>
            <w:pPr>
              <w:jc w:val="center"/>
            </w:pPr>
            <w:r>
              <w:rPr>
                <w:b/>
                <w:color w:val="FFFFFF"/>
                <w:sz w:val="16"/>
              </w:rPr>
              <w:t>Definition of Done</w:t>
            </w:r>
          </w:p>
        </w:tc>
      </w:tr>
      <w:tr>
        <w:trPr>
          <w:cantSplit/>
        </w:trPr>
        <w:tc>
          <w:tcPr>
            <w:tcW w:type="dxa" w:w="1224"/>
            <w:vAlign w:val="top"/>
            <w:tcMar>
              <w:top w:w="80" w:type="dxa"/>
              <w:start w:w="100" w:type="dxa"/>
              <w:bottom w:w="80" w:type="dxa"/>
              <w:end w:w="100" w:type="dxa"/>
            </w:tcMar>
          </w:tcPr>
          <w:p>
            <w:pPr>
              <w:spacing w:after="20"/>
            </w:pPr>
            <w:r>
              <w:rPr>
                <w:sz w:val="16"/>
              </w:rPr>
              <w:t>AUTH-01</w:t>
            </w:r>
          </w:p>
        </w:tc>
        <w:tc>
          <w:tcPr>
            <w:tcW w:type="dxa" w:w="3312"/>
            <w:vAlign w:val="top"/>
            <w:tcMar>
              <w:top w:w="80" w:type="dxa"/>
              <w:start w:w="100" w:type="dxa"/>
              <w:bottom w:w="80" w:type="dxa"/>
              <w:end w:w="100" w:type="dxa"/>
            </w:tcMar>
          </w:tcPr>
          <w:p>
            <w:pPr>
              <w:spacing w:after="20"/>
            </w:pPr>
            <w:r>
              <w:rPr>
                <w:sz w:val="16"/>
              </w:rPr>
              <w:t>Hash mật khẩu admin</w:t>
            </w:r>
          </w:p>
        </w:tc>
        <w:tc>
          <w:tcPr>
            <w:tcW w:type="dxa" w:w="5616"/>
            <w:vAlign w:val="top"/>
            <w:tcMar>
              <w:top w:w="80" w:type="dxa"/>
              <w:start w:w="100" w:type="dxa"/>
              <w:bottom w:w="80" w:type="dxa"/>
              <w:end w:w="100" w:type="dxa"/>
            </w:tcMar>
          </w:tcPr>
          <w:p>
            <w:pPr>
              <w:spacing w:after="20"/>
            </w:pPr>
            <w:r>
              <w:rPr>
                <w:sz w:val="16"/>
              </w:rPr>
              <w:t>Có script tạo bcrypt hash.</w:t>
            </w:r>
          </w:p>
        </w:tc>
      </w:tr>
      <w:tr>
        <w:trPr>
          <w:cantSplit/>
        </w:trPr>
        <w:tc>
          <w:tcPr>
            <w:tcW w:type="dxa" w:w="1224"/>
            <w:shd w:fill="F5F7FA"/>
            <w:vAlign w:val="top"/>
            <w:tcMar>
              <w:top w:w="80" w:type="dxa"/>
              <w:start w:w="100" w:type="dxa"/>
              <w:bottom w:w="80" w:type="dxa"/>
              <w:end w:w="100" w:type="dxa"/>
            </w:tcMar>
          </w:tcPr>
          <w:p>
            <w:pPr>
              <w:spacing w:after="20"/>
            </w:pPr>
            <w:r>
              <w:rPr>
                <w:sz w:val="16"/>
              </w:rPr>
              <w:t>AUTH-02</w:t>
            </w:r>
          </w:p>
        </w:tc>
        <w:tc>
          <w:tcPr>
            <w:tcW w:type="dxa" w:w="3312"/>
            <w:shd w:fill="F5F7FA"/>
            <w:vAlign w:val="top"/>
            <w:tcMar>
              <w:top w:w="80" w:type="dxa"/>
              <w:start w:w="100" w:type="dxa"/>
              <w:bottom w:w="80" w:type="dxa"/>
              <w:end w:w="100" w:type="dxa"/>
            </w:tcMar>
          </w:tcPr>
          <w:p>
            <w:pPr>
              <w:spacing w:after="20"/>
            </w:pPr>
            <w:r>
              <w:rPr>
                <w:sz w:val="16"/>
              </w:rPr>
              <w:t>POST login</w:t>
            </w:r>
          </w:p>
        </w:tc>
        <w:tc>
          <w:tcPr>
            <w:tcW w:type="dxa" w:w="5616"/>
            <w:shd w:fill="F5F7FA"/>
            <w:vAlign w:val="top"/>
            <w:tcMar>
              <w:top w:w="80" w:type="dxa"/>
              <w:start w:w="100" w:type="dxa"/>
              <w:bottom w:w="80" w:type="dxa"/>
              <w:end w:w="100" w:type="dxa"/>
            </w:tcMar>
          </w:tcPr>
          <w:p>
            <w:pPr>
              <w:spacing w:after="20"/>
            </w:pPr>
            <w:r>
              <w:rPr>
                <w:sz w:val="16"/>
              </w:rPr>
              <w:t>Cookie httpOnly được tạo.</w:t>
            </w:r>
          </w:p>
        </w:tc>
      </w:tr>
      <w:tr>
        <w:trPr>
          <w:cantSplit/>
        </w:trPr>
        <w:tc>
          <w:tcPr>
            <w:tcW w:type="dxa" w:w="1224"/>
            <w:vAlign w:val="top"/>
            <w:tcMar>
              <w:top w:w="80" w:type="dxa"/>
              <w:start w:w="100" w:type="dxa"/>
              <w:bottom w:w="80" w:type="dxa"/>
              <w:end w:w="100" w:type="dxa"/>
            </w:tcMar>
          </w:tcPr>
          <w:p>
            <w:pPr>
              <w:spacing w:after="20"/>
            </w:pPr>
            <w:r>
              <w:rPr>
                <w:sz w:val="16"/>
              </w:rPr>
              <w:t>AUTH-03</w:t>
            </w:r>
          </w:p>
        </w:tc>
        <w:tc>
          <w:tcPr>
            <w:tcW w:type="dxa" w:w="3312"/>
            <w:vAlign w:val="top"/>
            <w:tcMar>
              <w:top w:w="80" w:type="dxa"/>
              <w:start w:w="100" w:type="dxa"/>
              <w:bottom w:w="80" w:type="dxa"/>
              <w:end w:w="100" w:type="dxa"/>
            </w:tcMar>
          </w:tcPr>
          <w:p>
            <w:pPr>
              <w:spacing w:after="20"/>
            </w:pPr>
            <w:r>
              <w:rPr>
                <w:sz w:val="16"/>
              </w:rPr>
              <w:t>Logout</w:t>
            </w:r>
          </w:p>
        </w:tc>
        <w:tc>
          <w:tcPr>
            <w:tcW w:type="dxa" w:w="5616"/>
            <w:vAlign w:val="top"/>
            <w:tcMar>
              <w:top w:w="80" w:type="dxa"/>
              <w:start w:w="100" w:type="dxa"/>
              <w:bottom w:w="80" w:type="dxa"/>
              <w:end w:w="100" w:type="dxa"/>
            </w:tcMar>
          </w:tcPr>
          <w:p>
            <w:pPr>
              <w:spacing w:after="20"/>
            </w:pPr>
            <w:r>
              <w:rPr>
                <w:sz w:val="16"/>
              </w:rPr>
              <w:t>Cookie bị xóa.</w:t>
            </w:r>
          </w:p>
        </w:tc>
      </w:tr>
      <w:tr>
        <w:trPr>
          <w:cantSplit/>
        </w:trPr>
        <w:tc>
          <w:tcPr>
            <w:tcW w:type="dxa" w:w="1224"/>
            <w:shd w:fill="F5F7FA"/>
            <w:vAlign w:val="top"/>
            <w:tcMar>
              <w:top w:w="80" w:type="dxa"/>
              <w:start w:w="100" w:type="dxa"/>
              <w:bottom w:w="80" w:type="dxa"/>
              <w:end w:w="100" w:type="dxa"/>
            </w:tcMar>
          </w:tcPr>
          <w:p>
            <w:pPr>
              <w:spacing w:after="20"/>
            </w:pPr>
            <w:r>
              <w:rPr>
                <w:sz w:val="16"/>
              </w:rPr>
              <w:t>AUTH-04</w:t>
            </w:r>
          </w:p>
        </w:tc>
        <w:tc>
          <w:tcPr>
            <w:tcW w:type="dxa" w:w="3312"/>
            <w:shd w:fill="F5F7FA"/>
            <w:vAlign w:val="top"/>
            <w:tcMar>
              <w:top w:w="80" w:type="dxa"/>
              <w:start w:w="100" w:type="dxa"/>
              <w:bottom w:w="80" w:type="dxa"/>
              <w:end w:w="100" w:type="dxa"/>
            </w:tcMar>
          </w:tcPr>
          <w:p>
            <w:pPr>
              <w:spacing w:after="20"/>
            </w:pPr>
            <w:r>
              <w:rPr>
                <w:sz w:val="16"/>
              </w:rPr>
              <w:t>requireAdminSession</w:t>
            </w:r>
          </w:p>
        </w:tc>
        <w:tc>
          <w:tcPr>
            <w:tcW w:type="dxa" w:w="5616"/>
            <w:shd w:fill="F5F7FA"/>
            <w:vAlign w:val="top"/>
            <w:tcMar>
              <w:top w:w="80" w:type="dxa"/>
              <w:start w:w="100" w:type="dxa"/>
              <w:bottom w:w="80" w:type="dxa"/>
              <w:end w:w="100" w:type="dxa"/>
            </w:tcMar>
          </w:tcPr>
          <w:p>
            <w:pPr>
              <w:spacing w:after="20"/>
            </w:pPr>
            <w:r>
              <w:rPr>
                <w:sz w:val="16"/>
              </w:rPr>
              <w:t>Chặn page và API admin.</w:t>
            </w:r>
          </w:p>
        </w:tc>
      </w:tr>
      <w:tr>
        <w:trPr>
          <w:cantSplit/>
        </w:trPr>
        <w:tc>
          <w:tcPr>
            <w:tcW w:type="dxa" w:w="1224"/>
            <w:vAlign w:val="top"/>
            <w:tcMar>
              <w:top w:w="80" w:type="dxa"/>
              <w:start w:w="100" w:type="dxa"/>
              <w:bottom w:w="80" w:type="dxa"/>
              <w:end w:w="100" w:type="dxa"/>
            </w:tcMar>
          </w:tcPr>
          <w:p>
            <w:pPr>
              <w:spacing w:after="20"/>
            </w:pPr>
            <w:r>
              <w:rPr>
                <w:sz w:val="16"/>
              </w:rPr>
              <w:t>AUTH-05</w:t>
            </w:r>
          </w:p>
        </w:tc>
        <w:tc>
          <w:tcPr>
            <w:tcW w:type="dxa" w:w="3312"/>
            <w:vAlign w:val="top"/>
            <w:tcMar>
              <w:top w:w="80" w:type="dxa"/>
              <w:start w:w="100" w:type="dxa"/>
              <w:bottom w:w="80" w:type="dxa"/>
              <w:end w:w="100" w:type="dxa"/>
            </w:tcMar>
          </w:tcPr>
          <w:p>
            <w:pPr>
              <w:spacing w:after="20"/>
            </w:pPr>
            <w:r>
              <w:rPr>
                <w:sz w:val="16"/>
              </w:rPr>
              <w:t>E2E auth</w:t>
            </w:r>
          </w:p>
        </w:tc>
        <w:tc>
          <w:tcPr>
            <w:tcW w:type="dxa" w:w="5616"/>
            <w:vAlign w:val="top"/>
            <w:tcMar>
              <w:top w:w="80" w:type="dxa"/>
              <w:start w:w="100" w:type="dxa"/>
              <w:bottom w:w="80" w:type="dxa"/>
              <w:end w:w="100" w:type="dxa"/>
            </w:tcMar>
          </w:tcPr>
          <w:p>
            <w:pPr>
              <w:spacing w:after="20"/>
            </w:pPr>
            <w:r>
              <w:rPr>
                <w:sz w:val="16"/>
              </w:rPr>
              <w:t>Sai mật khẩu bị từ chối; đúng thì vào dashboard.</w:t>
            </w:r>
          </w:p>
        </w:tc>
      </w:tr>
    </w:tbl>
    <w:p>
      <w:pPr>
        <w:spacing w:after="0"/>
      </w:pPr>
    </w:p>
    <w:p>
      <w:pPr>
        <w:pStyle w:val="Heading2"/>
        <w:keepNext/>
      </w:pPr>
      <w:r>
        <w:t>16.4 Wedding CRUD</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shd w:fill="1F4E79"/>
            <w:vAlign w:val="center"/>
            <w:tcMar>
              <w:top w:w="80" w:type="dxa"/>
              <w:start w:w="100" w:type="dxa"/>
              <w:bottom w:w="80" w:type="dxa"/>
              <w:end w:w="100" w:type="dxa"/>
            </w:tcMar>
          </w:tcPr>
          <w:p>
            <w:pPr>
              <w:jc w:val="center"/>
            </w:pPr>
            <w:r>
              <w:rPr>
                <w:b/>
                <w:color w:val="FFFFFF"/>
                <w:sz w:val="16"/>
              </w:rPr>
              <w:t>ID</w:t>
            </w:r>
          </w:p>
        </w:tc>
        <w:tc>
          <w:tcPr>
            <w:tcW w:type="dxa" w:w="3278"/>
            <w:shd w:fill="1F4E79"/>
            <w:vAlign w:val="center"/>
            <w:tcMar>
              <w:top w:w="80" w:type="dxa"/>
              <w:start w:w="100" w:type="dxa"/>
              <w:bottom w:w="80" w:type="dxa"/>
              <w:end w:w="100" w:type="dxa"/>
            </w:tcMar>
          </w:tcPr>
          <w:p>
            <w:pPr>
              <w:jc w:val="center"/>
            </w:pPr>
            <w:r>
              <w:rPr>
                <w:b/>
                <w:color w:val="FFFFFF"/>
                <w:sz w:val="16"/>
              </w:rPr>
              <w:t>Task</w:t>
            </w:r>
          </w:p>
        </w:tc>
        <w:tc>
          <w:tcPr>
            <w:tcW w:type="dxa" w:w="3278"/>
            <w:shd w:fill="1F4E79"/>
            <w:vAlign w:val="center"/>
            <w:tcMar>
              <w:top w:w="80" w:type="dxa"/>
              <w:start w:w="100" w:type="dxa"/>
              <w:bottom w:w="80" w:type="dxa"/>
              <w:end w:w="100" w:type="dxa"/>
            </w:tcMar>
          </w:tcPr>
          <w:p>
            <w:pPr>
              <w:jc w:val="center"/>
            </w:pPr>
            <w:r>
              <w:rPr>
                <w:b/>
                <w:color w:val="FFFFFF"/>
                <w:sz w:val="16"/>
              </w:rPr>
              <w:t>Definition of Done</w:t>
            </w:r>
          </w:p>
        </w:tc>
      </w:tr>
      <w:tr>
        <w:trPr>
          <w:cantSplit/>
        </w:trPr>
        <w:tc>
          <w:tcPr>
            <w:tcW w:type="dxa" w:w="1224"/>
            <w:vAlign w:val="top"/>
            <w:tcMar>
              <w:top w:w="80" w:type="dxa"/>
              <w:start w:w="100" w:type="dxa"/>
              <w:bottom w:w="80" w:type="dxa"/>
              <w:end w:w="100" w:type="dxa"/>
            </w:tcMar>
          </w:tcPr>
          <w:p>
            <w:pPr>
              <w:spacing w:after="20"/>
            </w:pPr>
            <w:r>
              <w:rPr>
                <w:sz w:val="16"/>
              </w:rPr>
              <w:t>WED-01</w:t>
            </w:r>
          </w:p>
        </w:tc>
        <w:tc>
          <w:tcPr>
            <w:tcW w:type="dxa" w:w="3312"/>
            <w:vAlign w:val="top"/>
            <w:tcMar>
              <w:top w:w="80" w:type="dxa"/>
              <w:start w:w="100" w:type="dxa"/>
              <w:bottom w:w="80" w:type="dxa"/>
              <w:end w:w="100" w:type="dxa"/>
            </w:tcMar>
          </w:tcPr>
          <w:p>
            <w:pPr>
              <w:spacing w:after="20"/>
            </w:pPr>
            <w:r>
              <w:rPr>
                <w:sz w:val="16"/>
              </w:rPr>
              <w:t>Danh sách wedding</w:t>
            </w:r>
          </w:p>
        </w:tc>
        <w:tc>
          <w:tcPr>
            <w:tcW w:type="dxa" w:w="5616"/>
            <w:vAlign w:val="top"/>
            <w:tcMar>
              <w:top w:w="80" w:type="dxa"/>
              <w:start w:w="100" w:type="dxa"/>
              <w:bottom w:w="80" w:type="dxa"/>
              <w:end w:w="100" w:type="dxa"/>
            </w:tcMar>
          </w:tcPr>
          <w:p>
            <w:pPr>
              <w:spacing w:after="20"/>
            </w:pPr>
            <w:r>
              <w:rPr>
                <w:sz w:val="16"/>
              </w:rPr>
              <w:t>Có search và filter status.</w:t>
            </w:r>
          </w:p>
        </w:tc>
      </w:tr>
      <w:tr>
        <w:trPr>
          <w:cantSplit/>
        </w:trPr>
        <w:tc>
          <w:tcPr>
            <w:tcW w:type="dxa" w:w="1224"/>
            <w:shd w:fill="F5F7FA"/>
            <w:vAlign w:val="top"/>
            <w:tcMar>
              <w:top w:w="80" w:type="dxa"/>
              <w:start w:w="100" w:type="dxa"/>
              <w:bottom w:w="80" w:type="dxa"/>
              <w:end w:w="100" w:type="dxa"/>
            </w:tcMar>
          </w:tcPr>
          <w:p>
            <w:pPr>
              <w:spacing w:after="20"/>
            </w:pPr>
            <w:r>
              <w:rPr>
                <w:sz w:val="16"/>
              </w:rPr>
              <w:t>WED-02</w:t>
            </w:r>
          </w:p>
        </w:tc>
        <w:tc>
          <w:tcPr>
            <w:tcW w:type="dxa" w:w="3312"/>
            <w:shd w:fill="F5F7FA"/>
            <w:vAlign w:val="top"/>
            <w:tcMar>
              <w:top w:w="80" w:type="dxa"/>
              <w:start w:w="100" w:type="dxa"/>
              <w:bottom w:w="80" w:type="dxa"/>
              <w:end w:w="100" w:type="dxa"/>
            </w:tcMar>
          </w:tcPr>
          <w:p>
            <w:pPr>
              <w:spacing w:after="20"/>
            </w:pPr>
            <w:r>
              <w:rPr>
                <w:sz w:val="16"/>
              </w:rPr>
              <w:t>Tạo wedding</w:t>
            </w:r>
          </w:p>
        </w:tc>
        <w:tc>
          <w:tcPr>
            <w:tcW w:type="dxa" w:w="5616"/>
            <w:shd w:fill="F5F7FA"/>
            <w:vAlign w:val="top"/>
            <w:tcMar>
              <w:top w:w="80" w:type="dxa"/>
              <w:start w:w="100" w:type="dxa"/>
              <w:bottom w:w="80" w:type="dxa"/>
              <w:end w:w="100" w:type="dxa"/>
            </w:tcMar>
          </w:tcPr>
          <w:p>
            <w:pPr>
              <w:spacing w:after="20"/>
            </w:pPr>
            <w:r>
              <w:rPr>
                <w:sz w:val="16"/>
              </w:rPr>
              <w:t>Validate tên, slug, ngày.</w:t>
            </w:r>
          </w:p>
        </w:tc>
      </w:tr>
      <w:tr>
        <w:trPr>
          <w:cantSplit/>
        </w:trPr>
        <w:tc>
          <w:tcPr>
            <w:tcW w:type="dxa" w:w="1224"/>
            <w:vAlign w:val="top"/>
            <w:tcMar>
              <w:top w:w="80" w:type="dxa"/>
              <w:start w:w="100" w:type="dxa"/>
              <w:bottom w:w="80" w:type="dxa"/>
              <w:end w:w="100" w:type="dxa"/>
            </w:tcMar>
          </w:tcPr>
          <w:p>
            <w:pPr>
              <w:spacing w:after="20"/>
            </w:pPr>
            <w:r>
              <w:rPr>
                <w:sz w:val="16"/>
              </w:rPr>
              <w:t>WED-03</w:t>
            </w:r>
          </w:p>
        </w:tc>
        <w:tc>
          <w:tcPr>
            <w:tcW w:type="dxa" w:w="3312"/>
            <w:vAlign w:val="top"/>
            <w:tcMar>
              <w:top w:w="80" w:type="dxa"/>
              <w:start w:w="100" w:type="dxa"/>
              <w:bottom w:w="80" w:type="dxa"/>
              <w:end w:w="100" w:type="dxa"/>
            </w:tcMar>
          </w:tcPr>
          <w:p>
            <w:pPr>
              <w:spacing w:after="20"/>
            </w:pPr>
            <w:r>
              <w:rPr>
                <w:sz w:val="16"/>
              </w:rPr>
              <w:t>Sửa nội dung</w:t>
            </w:r>
          </w:p>
        </w:tc>
        <w:tc>
          <w:tcPr>
            <w:tcW w:type="dxa" w:w="5616"/>
            <w:vAlign w:val="top"/>
            <w:tcMar>
              <w:top w:w="80" w:type="dxa"/>
              <w:start w:w="100" w:type="dxa"/>
              <w:bottom w:w="80" w:type="dxa"/>
              <w:end w:w="100" w:type="dxa"/>
            </w:tcMar>
          </w:tcPr>
          <w:p>
            <w:pPr>
              <w:spacing w:after="20"/>
            </w:pPr>
            <w:r>
              <w:rPr>
                <w:sz w:val="16"/>
              </w:rPr>
              <w:t>Lưu được basic, story, visibility.</w:t>
            </w:r>
          </w:p>
        </w:tc>
      </w:tr>
      <w:tr>
        <w:trPr>
          <w:cantSplit/>
        </w:trPr>
        <w:tc>
          <w:tcPr>
            <w:tcW w:type="dxa" w:w="1224"/>
            <w:shd w:fill="F5F7FA"/>
            <w:vAlign w:val="top"/>
            <w:tcMar>
              <w:top w:w="80" w:type="dxa"/>
              <w:start w:w="100" w:type="dxa"/>
              <w:bottom w:w="80" w:type="dxa"/>
              <w:end w:w="100" w:type="dxa"/>
            </w:tcMar>
          </w:tcPr>
          <w:p>
            <w:pPr>
              <w:spacing w:after="20"/>
            </w:pPr>
            <w:r>
              <w:rPr>
                <w:sz w:val="16"/>
              </w:rPr>
              <w:t>WED-04</w:t>
            </w:r>
          </w:p>
        </w:tc>
        <w:tc>
          <w:tcPr>
            <w:tcW w:type="dxa" w:w="3312"/>
            <w:shd w:fill="F5F7FA"/>
            <w:vAlign w:val="top"/>
            <w:tcMar>
              <w:top w:w="80" w:type="dxa"/>
              <w:start w:w="100" w:type="dxa"/>
              <w:bottom w:w="80" w:type="dxa"/>
              <w:end w:w="100" w:type="dxa"/>
            </w:tcMar>
          </w:tcPr>
          <w:p>
            <w:pPr>
              <w:spacing w:after="20"/>
            </w:pPr>
            <w:r>
              <w:rPr>
                <w:sz w:val="16"/>
              </w:rPr>
              <w:t>Preview draft</w:t>
            </w:r>
          </w:p>
        </w:tc>
        <w:tc>
          <w:tcPr>
            <w:tcW w:type="dxa" w:w="5616"/>
            <w:shd w:fill="F5F7FA"/>
            <w:vAlign w:val="top"/>
            <w:tcMar>
              <w:top w:w="80" w:type="dxa"/>
              <w:start w:w="100" w:type="dxa"/>
              <w:bottom w:w="80" w:type="dxa"/>
              <w:end w:w="100" w:type="dxa"/>
            </w:tcMar>
          </w:tcPr>
          <w:p>
            <w:pPr>
              <w:spacing w:after="20"/>
            </w:pPr>
            <w:r>
              <w:rPr>
                <w:sz w:val="16"/>
              </w:rPr>
              <w:t>Admin xem được draft.</w:t>
            </w:r>
          </w:p>
        </w:tc>
      </w:tr>
      <w:tr>
        <w:trPr>
          <w:cantSplit/>
        </w:trPr>
        <w:tc>
          <w:tcPr>
            <w:tcW w:type="dxa" w:w="1224"/>
            <w:vAlign w:val="top"/>
            <w:tcMar>
              <w:top w:w="80" w:type="dxa"/>
              <w:start w:w="100" w:type="dxa"/>
              <w:bottom w:w="80" w:type="dxa"/>
              <w:end w:w="100" w:type="dxa"/>
            </w:tcMar>
          </w:tcPr>
          <w:p>
            <w:pPr>
              <w:spacing w:after="20"/>
            </w:pPr>
            <w:r>
              <w:rPr>
                <w:sz w:val="16"/>
              </w:rPr>
              <w:t>WED-05</w:t>
            </w:r>
          </w:p>
        </w:tc>
        <w:tc>
          <w:tcPr>
            <w:tcW w:type="dxa" w:w="3312"/>
            <w:vAlign w:val="top"/>
            <w:tcMar>
              <w:top w:w="80" w:type="dxa"/>
              <w:start w:w="100" w:type="dxa"/>
              <w:bottom w:w="80" w:type="dxa"/>
              <w:end w:w="100" w:type="dxa"/>
            </w:tcMar>
          </w:tcPr>
          <w:p>
            <w:pPr>
              <w:spacing w:after="20"/>
            </w:pPr>
            <w:r>
              <w:rPr>
                <w:sz w:val="16"/>
              </w:rPr>
              <w:t>Publish checklist</w:t>
            </w:r>
          </w:p>
        </w:tc>
        <w:tc>
          <w:tcPr>
            <w:tcW w:type="dxa" w:w="5616"/>
            <w:vAlign w:val="top"/>
            <w:tcMar>
              <w:top w:w="80" w:type="dxa"/>
              <w:start w:w="100" w:type="dxa"/>
              <w:bottom w:w="80" w:type="dxa"/>
              <w:end w:w="100" w:type="dxa"/>
            </w:tcMar>
          </w:tcPr>
          <w:p>
            <w:pPr>
              <w:spacing w:after="20"/>
            </w:pPr>
            <w:r>
              <w:rPr>
                <w:sz w:val="16"/>
              </w:rPr>
              <w:t>Thiếu tên/cover/event thì không publish.</w:t>
            </w:r>
          </w:p>
        </w:tc>
      </w:tr>
      <w:tr>
        <w:trPr>
          <w:cantSplit/>
        </w:trPr>
        <w:tc>
          <w:tcPr>
            <w:tcW w:type="dxa" w:w="1224"/>
            <w:shd w:fill="F5F7FA"/>
            <w:vAlign w:val="top"/>
            <w:tcMar>
              <w:top w:w="80" w:type="dxa"/>
              <w:start w:w="100" w:type="dxa"/>
              <w:bottom w:w="80" w:type="dxa"/>
              <w:end w:w="100" w:type="dxa"/>
            </w:tcMar>
          </w:tcPr>
          <w:p>
            <w:pPr>
              <w:spacing w:after="20"/>
            </w:pPr>
            <w:r>
              <w:rPr>
                <w:sz w:val="16"/>
              </w:rPr>
              <w:t>WED-06</w:t>
            </w:r>
          </w:p>
        </w:tc>
        <w:tc>
          <w:tcPr>
            <w:tcW w:type="dxa" w:w="3312"/>
            <w:shd w:fill="F5F7FA"/>
            <w:vAlign w:val="top"/>
            <w:tcMar>
              <w:top w:w="80" w:type="dxa"/>
              <w:start w:w="100" w:type="dxa"/>
              <w:bottom w:w="80" w:type="dxa"/>
              <w:end w:w="100" w:type="dxa"/>
            </w:tcMar>
          </w:tcPr>
          <w:p>
            <w:pPr>
              <w:spacing w:after="20"/>
            </w:pPr>
            <w:r>
              <w:rPr>
                <w:sz w:val="16"/>
              </w:rPr>
              <w:t>Archive</w:t>
            </w:r>
          </w:p>
        </w:tc>
        <w:tc>
          <w:tcPr>
            <w:tcW w:type="dxa" w:w="5616"/>
            <w:shd w:fill="F5F7FA"/>
            <w:vAlign w:val="top"/>
            <w:tcMar>
              <w:top w:w="80" w:type="dxa"/>
              <w:start w:w="100" w:type="dxa"/>
              <w:bottom w:w="80" w:type="dxa"/>
              <w:end w:w="100" w:type="dxa"/>
            </w:tcMar>
          </w:tcPr>
          <w:p>
            <w:pPr>
              <w:spacing w:after="20"/>
            </w:pPr>
            <w:r>
              <w:rPr>
                <w:sz w:val="16"/>
              </w:rPr>
              <w:t>Ẩn public nhưng giữ dữ liệu.</w:t>
            </w:r>
          </w:p>
        </w:tc>
      </w:tr>
    </w:tbl>
    <w:p>
      <w:pPr>
        <w:spacing w:after="0"/>
      </w:pPr>
    </w:p>
    <w:p>
      <w:pPr>
        <w:pStyle w:val="Heading2"/>
        <w:keepNext/>
      </w:pPr>
      <w:r>
        <w:t>16.5 Template</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shd w:fill="1F4E79"/>
            <w:vAlign w:val="center"/>
            <w:tcMar>
              <w:top w:w="80" w:type="dxa"/>
              <w:start w:w="100" w:type="dxa"/>
              <w:bottom w:w="80" w:type="dxa"/>
              <w:end w:w="100" w:type="dxa"/>
            </w:tcMar>
          </w:tcPr>
          <w:p>
            <w:pPr>
              <w:jc w:val="center"/>
            </w:pPr>
            <w:r>
              <w:rPr>
                <w:b/>
                <w:color w:val="FFFFFF"/>
                <w:sz w:val="16"/>
              </w:rPr>
              <w:t>ID</w:t>
            </w:r>
          </w:p>
        </w:tc>
        <w:tc>
          <w:tcPr>
            <w:tcW w:type="dxa" w:w="3278"/>
            <w:shd w:fill="1F4E79"/>
            <w:vAlign w:val="center"/>
            <w:tcMar>
              <w:top w:w="80" w:type="dxa"/>
              <w:start w:w="100" w:type="dxa"/>
              <w:bottom w:w="80" w:type="dxa"/>
              <w:end w:w="100" w:type="dxa"/>
            </w:tcMar>
          </w:tcPr>
          <w:p>
            <w:pPr>
              <w:jc w:val="center"/>
            </w:pPr>
            <w:r>
              <w:rPr>
                <w:b/>
                <w:color w:val="FFFFFF"/>
                <w:sz w:val="16"/>
              </w:rPr>
              <w:t>Task</w:t>
            </w:r>
          </w:p>
        </w:tc>
        <w:tc>
          <w:tcPr>
            <w:tcW w:type="dxa" w:w="3278"/>
            <w:shd w:fill="1F4E79"/>
            <w:vAlign w:val="center"/>
            <w:tcMar>
              <w:top w:w="80" w:type="dxa"/>
              <w:start w:w="100" w:type="dxa"/>
              <w:bottom w:w="80" w:type="dxa"/>
              <w:end w:w="100" w:type="dxa"/>
            </w:tcMar>
          </w:tcPr>
          <w:p>
            <w:pPr>
              <w:jc w:val="center"/>
            </w:pPr>
            <w:r>
              <w:rPr>
                <w:b/>
                <w:color w:val="FFFFFF"/>
                <w:sz w:val="16"/>
              </w:rPr>
              <w:t>Definition of Done</w:t>
            </w:r>
          </w:p>
        </w:tc>
      </w:tr>
      <w:tr>
        <w:trPr>
          <w:cantSplit/>
        </w:trPr>
        <w:tc>
          <w:tcPr>
            <w:tcW w:type="dxa" w:w="1224"/>
            <w:vAlign w:val="top"/>
            <w:tcMar>
              <w:top w:w="80" w:type="dxa"/>
              <w:start w:w="100" w:type="dxa"/>
              <w:bottom w:w="80" w:type="dxa"/>
              <w:end w:w="100" w:type="dxa"/>
            </w:tcMar>
          </w:tcPr>
          <w:p>
            <w:pPr>
              <w:spacing w:after="20"/>
            </w:pPr>
            <w:r>
              <w:rPr>
                <w:sz w:val="16"/>
              </w:rPr>
              <w:t>TMP-01</w:t>
            </w:r>
          </w:p>
        </w:tc>
        <w:tc>
          <w:tcPr>
            <w:tcW w:type="dxa" w:w="3312"/>
            <w:vAlign w:val="top"/>
            <w:tcMar>
              <w:top w:w="80" w:type="dxa"/>
              <w:start w:w="100" w:type="dxa"/>
              <w:bottom w:w="80" w:type="dxa"/>
              <w:end w:w="100" w:type="dxa"/>
            </w:tcMar>
          </w:tcPr>
          <w:p>
            <w:pPr>
              <w:spacing w:after="20"/>
            </w:pPr>
            <w:r>
              <w:rPr>
                <w:sz w:val="16"/>
              </w:rPr>
              <w:t>Public DTO mapper</w:t>
            </w:r>
          </w:p>
        </w:tc>
        <w:tc>
          <w:tcPr>
            <w:tcW w:type="dxa" w:w="5616"/>
            <w:vAlign w:val="top"/>
            <w:tcMar>
              <w:top w:w="80" w:type="dxa"/>
              <w:start w:w="100" w:type="dxa"/>
              <w:bottom w:w="80" w:type="dxa"/>
              <w:end w:w="100" w:type="dxa"/>
            </w:tcMar>
          </w:tcPr>
          <w:p>
            <w:pPr>
              <w:spacing w:after="20"/>
            </w:pPr>
            <w:r>
              <w:rPr>
                <w:sz w:val="16"/>
              </w:rPr>
              <w:t>Không lộ dữ liệu nội bộ.</w:t>
            </w:r>
          </w:p>
        </w:tc>
      </w:tr>
      <w:tr>
        <w:trPr>
          <w:cantSplit/>
        </w:trPr>
        <w:tc>
          <w:tcPr>
            <w:tcW w:type="dxa" w:w="1224"/>
            <w:shd w:fill="F5F7FA"/>
            <w:vAlign w:val="top"/>
            <w:tcMar>
              <w:top w:w="80" w:type="dxa"/>
              <w:start w:w="100" w:type="dxa"/>
              <w:bottom w:w="80" w:type="dxa"/>
              <w:end w:w="100" w:type="dxa"/>
            </w:tcMar>
          </w:tcPr>
          <w:p>
            <w:pPr>
              <w:spacing w:after="20"/>
            </w:pPr>
            <w:r>
              <w:rPr>
                <w:sz w:val="16"/>
              </w:rPr>
              <w:t>TMP-02</w:t>
            </w:r>
          </w:p>
        </w:tc>
        <w:tc>
          <w:tcPr>
            <w:tcW w:type="dxa" w:w="3312"/>
            <w:shd w:fill="F5F7FA"/>
            <w:vAlign w:val="top"/>
            <w:tcMar>
              <w:top w:w="80" w:type="dxa"/>
              <w:start w:w="100" w:type="dxa"/>
              <w:bottom w:w="80" w:type="dxa"/>
              <w:end w:w="100" w:type="dxa"/>
            </w:tcMar>
          </w:tcPr>
          <w:p>
            <w:pPr>
              <w:spacing w:after="20"/>
            </w:pPr>
            <w:r>
              <w:rPr>
                <w:sz w:val="16"/>
              </w:rPr>
              <w:t>Hero + countdown</w:t>
            </w:r>
          </w:p>
        </w:tc>
        <w:tc>
          <w:tcPr>
            <w:tcW w:type="dxa" w:w="5616"/>
            <w:shd w:fill="F5F7FA"/>
            <w:vAlign w:val="top"/>
            <w:tcMar>
              <w:top w:w="80" w:type="dxa"/>
              <w:start w:w="100" w:type="dxa"/>
              <w:bottom w:w="80" w:type="dxa"/>
              <w:end w:w="100" w:type="dxa"/>
            </w:tcMar>
          </w:tcPr>
          <w:p>
            <w:pPr>
              <w:spacing w:after="20"/>
            </w:pPr>
            <w:r>
              <w:rPr>
                <w:sz w:val="16"/>
              </w:rPr>
              <w:t>Mobile không tràn.</w:t>
            </w:r>
          </w:p>
        </w:tc>
      </w:tr>
      <w:tr>
        <w:trPr>
          <w:cantSplit/>
        </w:trPr>
        <w:tc>
          <w:tcPr>
            <w:tcW w:type="dxa" w:w="1224"/>
            <w:vAlign w:val="top"/>
            <w:tcMar>
              <w:top w:w="80" w:type="dxa"/>
              <w:start w:w="100" w:type="dxa"/>
              <w:bottom w:w="80" w:type="dxa"/>
              <w:end w:w="100" w:type="dxa"/>
            </w:tcMar>
          </w:tcPr>
          <w:p>
            <w:pPr>
              <w:spacing w:after="20"/>
            </w:pPr>
            <w:r>
              <w:rPr>
                <w:sz w:val="16"/>
              </w:rPr>
              <w:t>TMP-03</w:t>
            </w:r>
          </w:p>
        </w:tc>
        <w:tc>
          <w:tcPr>
            <w:tcW w:type="dxa" w:w="3312"/>
            <w:vAlign w:val="top"/>
            <w:tcMar>
              <w:top w:w="80" w:type="dxa"/>
              <w:start w:w="100" w:type="dxa"/>
              <w:bottom w:w="80" w:type="dxa"/>
              <w:end w:w="100" w:type="dxa"/>
            </w:tcMar>
          </w:tcPr>
          <w:p>
            <w:pPr>
              <w:spacing w:after="20"/>
            </w:pPr>
            <w:r>
              <w:rPr>
                <w:sz w:val="16"/>
              </w:rPr>
              <w:t>Story + events</w:t>
            </w:r>
          </w:p>
        </w:tc>
        <w:tc>
          <w:tcPr>
            <w:tcW w:type="dxa" w:w="5616"/>
            <w:vAlign w:val="top"/>
            <w:tcMar>
              <w:top w:w="80" w:type="dxa"/>
              <w:start w:w="100" w:type="dxa"/>
              <w:bottom w:w="80" w:type="dxa"/>
              <w:end w:w="100" w:type="dxa"/>
            </w:tcMar>
          </w:tcPr>
          <w:p>
            <w:pPr>
              <w:spacing w:after="20"/>
            </w:pPr>
            <w:r>
              <w:rPr>
                <w:sz w:val="16"/>
              </w:rPr>
              <w:t>Xử lý dữ liệu rỗng.</w:t>
            </w:r>
          </w:p>
        </w:tc>
      </w:tr>
      <w:tr>
        <w:trPr>
          <w:cantSplit/>
        </w:trPr>
        <w:tc>
          <w:tcPr>
            <w:tcW w:type="dxa" w:w="1224"/>
            <w:shd w:fill="F5F7FA"/>
            <w:vAlign w:val="top"/>
            <w:tcMar>
              <w:top w:w="80" w:type="dxa"/>
              <w:start w:w="100" w:type="dxa"/>
              <w:bottom w:w="80" w:type="dxa"/>
              <w:end w:w="100" w:type="dxa"/>
            </w:tcMar>
          </w:tcPr>
          <w:p>
            <w:pPr>
              <w:spacing w:after="20"/>
            </w:pPr>
            <w:r>
              <w:rPr>
                <w:sz w:val="16"/>
              </w:rPr>
              <w:t>TMP-04</w:t>
            </w:r>
          </w:p>
        </w:tc>
        <w:tc>
          <w:tcPr>
            <w:tcW w:type="dxa" w:w="3312"/>
            <w:shd w:fill="F5F7FA"/>
            <w:vAlign w:val="top"/>
            <w:tcMar>
              <w:top w:w="80" w:type="dxa"/>
              <w:start w:w="100" w:type="dxa"/>
              <w:bottom w:w="80" w:type="dxa"/>
              <w:end w:w="100" w:type="dxa"/>
            </w:tcMar>
          </w:tcPr>
          <w:p>
            <w:pPr>
              <w:spacing w:after="20"/>
            </w:pPr>
            <w:r>
              <w:rPr>
                <w:sz w:val="16"/>
              </w:rPr>
              <w:t>Gallery</w:t>
            </w:r>
          </w:p>
        </w:tc>
        <w:tc>
          <w:tcPr>
            <w:tcW w:type="dxa" w:w="5616"/>
            <w:shd w:fill="F5F7FA"/>
            <w:vAlign w:val="top"/>
            <w:tcMar>
              <w:top w:w="80" w:type="dxa"/>
              <w:start w:w="100" w:type="dxa"/>
              <w:bottom w:w="80" w:type="dxa"/>
              <w:end w:w="100" w:type="dxa"/>
            </w:tcMar>
          </w:tcPr>
          <w:p>
            <w:pPr>
              <w:spacing w:after="20"/>
            </w:pPr>
            <w:r>
              <w:rPr>
                <w:sz w:val="16"/>
              </w:rPr>
              <w:t>Lazy load và lightbox cơ bản.</w:t>
            </w:r>
          </w:p>
        </w:tc>
      </w:tr>
      <w:tr>
        <w:trPr>
          <w:cantSplit/>
        </w:trPr>
        <w:tc>
          <w:tcPr>
            <w:tcW w:type="dxa" w:w="1224"/>
            <w:vAlign w:val="top"/>
            <w:tcMar>
              <w:top w:w="80" w:type="dxa"/>
              <w:start w:w="100" w:type="dxa"/>
              <w:bottom w:w="80" w:type="dxa"/>
              <w:end w:w="100" w:type="dxa"/>
            </w:tcMar>
          </w:tcPr>
          <w:p>
            <w:pPr>
              <w:spacing w:after="20"/>
            </w:pPr>
            <w:r>
              <w:rPr>
                <w:sz w:val="16"/>
              </w:rPr>
              <w:t>TMP-05</w:t>
            </w:r>
          </w:p>
        </w:tc>
        <w:tc>
          <w:tcPr>
            <w:tcW w:type="dxa" w:w="3312"/>
            <w:vAlign w:val="top"/>
            <w:tcMar>
              <w:top w:w="80" w:type="dxa"/>
              <w:start w:w="100" w:type="dxa"/>
              <w:bottom w:w="80" w:type="dxa"/>
              <w:end w:w="100" w:type="dxa"/>
            </w:tcMar>
          </w:tcPr>
          <w:p>
            <w:pPr>
              <w:spacing w:after="20"/>
            </w:pPr>
            <w:r>
              <w:rPr>
                <w:sz w:val="16"/>
              </w:rPr>
              <w:t>Music player</w:t>
            </w:r>
          </w:p>
        </w:tc>
        <w:tc>
          <w:tcPr>
            <w:tcW w:type="dxa" w:w="5616"/>
            <w:vAlign w:val="top"/>
            <w:tcMar>
              <w:top w:w="80" w:type="dxa"/>
              <w:start w:w="100" w:type="dxa"/>
              <w:bottom w:w="80" w:type="dxa"/>
              <w:end w:w="100" w:type="dxa"/>
            </w:tcMar>
          </w:tcPr>
          <w:p>
            <w:pPr>
              <w:spacing w:after="20"/>
            </w:pPr>
            <w:r>
              <w:rPr>
                <w:sz w:val="16"/>
              </w:rPr>
              <w:t>Không autoplay trước tương tác.</w:t>
            </w:r>
          </w:p>
        </w:tc>
      </w:tr>
      <w:tr>
        <w:trPr>
          <w:cantSplit/>
        </w:trPr>
        <w:tc>
          <w:tcPr>
            <w:tcW w:type="dxa" w:w="1224"/>
            <w:shd w:fill="F5F7FA"/>
            <w:vAlign w:val="top"/>
            <w:tcMar>
              <w:top w:w="80" w:type="dxa"/>
              <w:start w:w="100" w:type="dxa"/>
              <w:bottom w:w="80" w:type="dxa"/>
              <w:end w:w="100" w:type="dxa"/>
            </w:tcMar>
          </w:tcPr>
          <w:p>
            <w:pPr>
              <w:spacing w:after="20"/>
            </w:pPr>
            <w:r>
              <w:rPr>
                <w:sz w:val="16"/>
              </w:rPr>
              <w:t>TMP-06</w:t>
            </w:r>
          </w:p>
        </w:tc>
        <w:tc>
          <w:tcPr>
            <w:tcW w:type="dxa" w:w="3312"/>
            <w:shd w:fill="F5F7FA"/>
            <w:vAlign w:val="top"/>
            <w:tcMar>
              <w:top w:w="80" w:type="dxa"/>
              <w:start w:w="100" w:type="dxa"/>
              <w:bottom w:w="80" w:type="dxa"/>
              <w:end w:w="100" w:type="dxa"/>
            </w:tcMar>
          </w:tcPr>
          <w:p>
            <w:pPr>
              <w:spacing w:after="20"/>
            </w:pPr>
            <w:r>
              <w:rPr>
                <w:sz w:val="16"/>
              </w:rPr>
              <w:t>Public route</w:t>
            </w:r>
          </w:p>
        </w:tc>
        <w:tc>
          <w:tcPr>
            <w:tcW w:type="dxa" w:w="5616"/>
            <w:shd w:fill="F5F7FA"/>
            <w:vAlign w:val="top"/>
            <w:tcMar>
              <w:top w:w="80" w:type="dxa"/>
              <w:start w:w="100" w:type="dxa"/>
              <w:bottom w:w="80" w:type="dxa"/>
              <w:end w:w="100" w:type="dxa"/>
            </w:tcMar>
          </w:tcPr>
          <w:p>
            <w:pPr>
              <w:spacing w:after="20"/>
            </w:pPr>
            <w:r>
              <w:rPr>
                <w:sz w:val="16"/>
              </w:rPr>
              <w:t>Chỉ published mới xem được.</w:t>
            </w:r>
          </w:p>
        </w:tc>
      </w:tr>
    </w:tbl>
    <w:p>
      <w:pPr>
        <w:spacing w:after="0"/>
      </w:pPr>
    </w:p>
    <w:p>
      <w:pPr>
        <w:pStyle w:val="Heading2"/>
        <w:keepNext/>
      </w:pPr>
      <w:r>
        <w:t>16.6 Media</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shd w:fill="1F4E79"/>
            <w:vAlign w:val="center"/>
            <w:tcMar>
              <w:top w:w="80" w:type="dxa"/>
              <w:start w:w="100" w:type="dxa"/>
              <w:bottom w:w="80" w:type="dxa"/>
              <w:end w:w="100" w:type="dxa"/>
            </w:tcMar>
          </w:tcPr>
          <w:p>
            <w:pPr>
              <w:jc w:val="center"/>
            </w:pPr>
            <w:r>
              <w:rPr>
                <w:b/>
                <w:color w:val="FFFFFF"/>
                <w:sz w:val="16"/>
              </w:rPr>
              <w:t>ID</w:t>
            </w:r>
          </w:p>
        </w:tc>
        <w:tc>
          <w:tcPr>
            <w:tcW w:type="dxa" w:w="3278"/>
            <w:shd w:fill="1F4E79"/>
            <w:vAlign w:val="center"/>
            <w:tcMar>
              <w:top w:w="80" w:type="dxa"/>
              <w:start w:w="100" w:type="dxa"/>
              <w:bottom w:w="80" w:type="dxa"/>
              <w:end w:w="100" w:type="dxa"/>
            </w:tcMar>
          </w:tcPr>
          <w:p>
            <w:pPr>
              <w:jc w:val="center"/>
            </w:pPr>
            <w:r>
              <w:rPr>
                <w:b/>
                <w:color w:val="FFFFFF"/>
                <w:sz w:val="16"/>
              </w:rPr>
              <w:t>Task</w:t>
            </w:r>
          </w:p>
        </w:tc>
        <w:tc>
          <w:tcPr>
            <w:tcW w:type="dxa" w:w="3278"/>
            <w:shd w:fill="1F4E79"/>
            <w:vAlign w:val="center"/>
            <w:tcMar>
              <w:top w:w="80" w:type="dxa"/>
              <w:start w:w="100" w:type="dxa"/>
              <w:bottom w:w="80" w:type="dxa"/>
              <w:end w:w="100" w:type="dxa"/>
            </w:tcMar>
          </w:tcPr>
          <w:p>
            <w:pPr>
              <w:jc w:val="center"/>
            </w:pPr>
            <w:r>
              <w:rPr>
                <w:b/>
                <w:color w:val="FFFFFF"/>
                <w:sz w:val="16"/>
              </w:rPr>
              <w:t>Definition of Done</w:t>
            </w:r>
          </w:p>
        </w:tc>
      </w:tr>
      <w:tr>
        <w:trPr>
          <w:cantSplit/>
        </w:trPr>
        <w:tc>
          <w:tcPr>
            <w:tcW w:type="dxa" w:w="1224"/>
            <w:vAlign w:val="top"/>
            <w:tcMar>
              <w:top w:w="80" w:type="dxa"/>
              <w:start w:w="100" w:type="dxa"/>
              <w:bottom w:w="80" w:type="dxa"/>
              <w:end w:w="100" w:type="dxa"/>
            </w:tcMar>
          </w:tcPr>
          <w:p>
            <w:pPr>
              <w:spacing w:after="20"/>
            </w:pPr>
            <w:r>
              <w:rPr>
                <w:sz w:val="16"/>
              </w:rPr>
              <w:t>MED-01</w:t>
            </w:r>
          </w:p>
        </w:tc>
        <w:tc>
          <w:tcPr>
            <w:tcW w:type="dxa" w:w="3312"/>
            <w:vAlign w:val="top"/>
            <w:tcMar>
              <w:top w:w="80" w:type="dxa"/>
              <w:start w:w="100" w:type="dxa"/>
              <w:bottom w:w="80" w:type="dxa"/>
              <w:end w:w="100" w:type="dxa"/>
            </w:tcMar>
          </w:tcPr>
          <w:p>
            <w:pPr>
              <w:spacing w:after="20"/>
            </w:pPr>
            <w:r>
              <w:rPr>
                <w:sz w:val="16"/>
              </w:rPr>
              <w:t>Upload API</w:t>
            </w:r>
          </w:p>
        </w:tc>
        <w:tc>
          <w:tcPr>
            <w:tcW w:type="dxa" w:w="5616"/>
            <w:vAlign w:val="top"/>
            <w:tcMar>
              <w:top w:w="80" w:type="dxa"/>
              <w:start w:w="100" w:type="dxa"/>
              <w:bottom w:w="80" w:type="dxa"/>
              <w:end w:w="100" w:type="dxa"/>
            </w:tcMar>
          </w:tcPr>
          <w:p>
            <w:pPr>
              <w:spacing w:after="20"/>
            </w:pPr>
            <w:r>
              <w:rPr>
                <w:sz w:val="16"/>
              </w:rPr>
              <w:t>Admin only, MIME/size hợp lệ.</w:t>
            </w:r>
          </w:p>
        </w:tc>
      </w:tr>
      <w:tr>
        <w:trPr>
          <w:cantSplit/>
        </w:trPr>
        <w:tc>
          <w:tcPr>
            <w:tcW w:type="dxa" w:w="1224"/>
            <w:shd w:fill="F5F7FA"/>
            <w:vAlign w:val="top"/>
            <w:tcMar>
              <w:top w:w="80" w:type="dxa"/>
              <w:start w:w="100" w:type="dxa"/>
              <w:bottom w:w="80" w:type="dxa"/>
              <w:end w:w="100" w:type="dxa"/>
            </w:tcMar>
          </w:tcPr>
          <w:p>
            <w:pPr>
              <w:spacing w:after="20"/>
            </w:pPr>
            <w:r>
              <w:rPr>
                <w:sz w:val="16"/>
              </w:rPr>
              <w:t>MED-02</w:t>
            </w:r>
          </w:p>
        </w:tc>
        <w:tc>
          <w:tcPr>
            <w:tcW w:type="dxa" w:w="3312"/>
            <w:shd w:fill="F5F7FA"/>
            <w:vAlign w:val="top"/>
            <w:tcMar>
              <w:top w:w="80" w:type="dxa"/>
              <w:start w:w="100" w:type="dxa"/>
              <w:bottom w:w="80" w:type="dxa"/>
              <w:end w:w="100" w:type="dxa"/>
            </w:tcMar>
          </w:tcPr>
          <w:p>
            <w:pPr>
              <w:spacing w:after="20"/>
            </w:pPr>
            <w:r>
              <w:rPr>
                <w:sz w:val="16"/>
              </w:rPr>
              <w:t>Cover upload</w:t>
            </w:r>
          </w:p>
        </w:tc>
        <w:tc>
          <w:tcPr>
            <w:tcW w:type="dxa" w:w="5616"/>
            <w:shd w:fill="F5F7FA"/>
            <w:vAlign w:val="top"/>
            <w:tcMar>
              <w:top w:w="80" w:type="dxa"/>
              <w:start w:w="100" w:type="dxa"/>
              <w:bottom w:w="80" w:type="dxa"/>
              <w:end w:w="100" w:type="dxa"/>
            </w:tcMar>
          </w:tcPr>
          <w:p>
            <w:pPr>
              <w:spacing w:after="20"/>
            </w:pPr>
            <w:r>
              <w:rPr>
                <w:sz w:val="16"/>
              </w:rPr>
              <w:t>Thay cover và xóa cover cũ an toàn.</w:t>
            </w:r>
          </w:p>
        </w:tc>
      </w:tr>
      <w:tr>
        <w:trPr>
          <w:cantSplit/>
        </w:trPr>
        <w:tc>
          <w:tcPr>
            <w:tcW w:type="dxa" w:w="1224"/>
            <w:vAlign w:val="top"/>
            <w:tcMar>
              <w:top w:w="80" w:type="dxa"/>
              <w:start w:w="100" w:type="dxa"/>
              <w:bottom w:w="80" w:type="dxa"/>
              <w:end w:w="100" w:type="dxa"/>
            </w:tcMar>
          </w:tcPr>
          <w:p>
            <w:pPr>
              <w:spacing w:after="20"/>
            </w:pPr>
            <w:r>
              <w:rPr>
                <w:sz w:val="16"/>
              </w:rPr>
              <w:t>MED-03</w:t>
            </w:r>
          </w:p>
        </w:tc>
        <w:tc>
          <w:tcPr>
            <w:tcW w:type="dxa" w:w="3312"/>
            <w:vAlign w:val="top"/>
            <w:tcMar>
              <w:top w:w="80" w:type="dxa"/>
              <w:start w:w="100" w:type="dxa"/>
              <w:bottom w:w="80" w:type="dxa"/>
              <w:end w:w="100" w:type="dxa"/>
            </w:tcMar>
          </w:tcPr>
          <w:p>
            <w:pPr>
              <w:spacing w:after="20"/>
            </w:pPr>
            <w:r>
              <w:rPr>
                <w:sz w:val="16"/>
              </w:rPr>
              <w:t>Gallery upload</w:t>
            </w:r>
          </w:p>
        </w:tc>
        <w:tc>
          <w:tcPr>
            <w:tcW w:type="dxa" w:w="5616"/>
            <w:vAlign w:val="top"/>
            <w:tcMar>
              <w:top w:w="80" w:type="dxa"/>
              <w:start w:w="100" w:type="dxa"/>
              <w:bottom w:w="80" w:type="dxa"/>
              <w:end w:w="100" w:type="dxa"/>
            </w:tcMar>
          </w:tcPr>
          <w:p>
            <w:pPr>
              <w:spacing w:after="20"/>
            </w:pPr>
            <w:r>
              <w:rPr>
                <w:sz w:val="16"/>
              </w:rPr>
              <w:t>Nhiều ảnh, metadata đầy đủ.</w:t>
            </w:r>
          </w:p>
        </w:tc>
      </w:tr>
      <w:tr>
        <w:trPr>
          <w:cantSplit/>
        </w:trPr>
        <w:tc>
          <w:tcPr>
            <w:tcW w:type="dxa" w:w="1224"/>
            <w:shd w:fill="F5F7FA"/>
            <w:vAlign w:val="top"/>
            <w:tcMar>
              <w:top w:w="80" w:type="dxa"/>
              <w:start w:w="100" w:type="dxa"/>
              <w:bottom w:w="80" w:type="dxa"/>
              <w:end w:w="100" w:type="dxa"/>
            </w:tcMar>
          </w:tcPr>
          <w:p>
            <w:pPr>
              <w:spacing w:after="20"/>
            </w:pPr>
            <w:r>
              <w:rPr>
                <w:sz w:val="16"/>
              </w:rPr>
              <w:t>MED-04</w:t>
            </w:r>
          </w:p>
        </w:tc>
        <w:tc>
          <w:tcPr>
            <w:tcW w:type="dxa" w:w="3312"/>
            <w:shd w:fill="F5F7FA"/>
            <w:vAlign w:val="top"/>
            <w:tcMar>
              <w:top w:w="80" w:type="dxa"/>
              <w:start w:w="100" w:type="dxa"/>
              <w:bottom w:w="80" w:type="dxa"/>
              <w:end w:w="100" w:type="dxa"/>
            </w:tcMar>
          </w:tcPr>
          <w:p>
            <w:pPr>
              <w:spacing w:after="20"/>
            </w:pPr>
            <w:r>
              <w:rPr>
                <w:sz w:val="16"/>
              </w:rPr>
              <w:t>Delete media</w:t>
            </w:r>
          </w:p>
        </w:tc>
        <w:tc>
          <w:tcPr>
            <w:tcW w:type="dxa" w:w="5616"/>
            <w:shd w:fill="F5F7FA"/>
            <w:vAlign w:val="top"/>
            <w:tcMar>
              <w:top w:w="80" w:type="dxa"/>
              <w:start w:w="100" w:type="dxa"/>
              <w:bottom w:w="80" w:type="dxa"/>
              <w:end w:w="100" w:type="dxa"/>
            </w:tcMar>
          </w:tcPr>
          <w:p>
            <w:pPr>
              <w:spacing w:after="20"/>
            </w:pPr>
            <w:r>
              <w:rPr>
                <w:sz w:val="16"/>
              </w:rPr>
              <w:t>Xóa cả file và DB.</w:t>
            </w:r>
          </w:p>
        </w:tc>
      </w:tr>
      <w:tr>
        <w:trPr>
          <w:cantSplit/>
        </w:trPr>
        <w:tc>
          <w:tcPr>
            <w:tcW w:type="dxa" w:w="1224"/>
            <w:vAlign w:val="top"/>
            <w:tcMar>
              <w:top w:w="80" w:type="dxa"/>
              <w:start w:w="100" w:type="dxa"/>
              <w:bottom w:w="80" w:type="dxa"/>
              <w:end w:w="100" w:type="dxa"/>
            </w:tcMar>
          </w:tcPr>
          <w:p>
            <w:pPr>
              <w:spacing w:after="20"/>
            </w:pPr>
            <w:r>
              <w:rPr>
                <w:sz w:val="16"/>
              </w:rPr>
              <w:t>MED-05</w:t>
            </w:r>
          </w:p>
        </w:tc>
        <w:tc>
          <w:tcPr>
            <w:tcW w:type="dxa" w:w="3312"/>
            <w:vAlign w:val="top"/>
            <w:tcMar>
              <w:top w:w="80" w:type="dxa"/>
              <w:start w:w="100" w:type="dxa"/>
              <w:bottom w:w="80" w:type="dxa"/>
              <w:end w:w="100" w:type="dxa"/>
            </w:tcMar>
          </w:tcPr>
          <w:p>
            <w:pPr>
              <w:spacing w:after="20"/>
            </w:pPr>
            <w:r>
              <w:rPr>
                <w:sz w:val="16"/>
              </w:rPr>
              <w:t>Sort gallery</w:t>
            </w:r>
          </w:p>
        </w:tc>
        <w:tc>
          <w:tcPr>
            <w:tcW w:type="dxa" w:w="5616"/>
            <w:vAlign w:val="top"/>
            <w:tcMar>
              <w:top w:w="80" w:type="dxa"/>
              <w:start w:w="100" w:type="dxa"/>
              <w:bottom w:w="80" w:type="dxa"/>
              <w:end w:w="100" w:type="dxa"/>
            </w:tcMar>
          </w:tcPr>
          <w:p>
            <w:pPr>
              <w:spacing w:after="20"/>
            </w:pPr>
            <w:r>
              <w:rPr>
                <w:sz w:val="16"/>
              </w:rPr>
              <w:t>Lưu sortOrder.</w:t>
            </w:r>
          </w:p>
        </w:tc>
      </w:tr>
      <w:tr>
        <w:trPr>
          <w:cantSplit/>
        </w:trPr>
        <w:tc>
          <w:tcPr>
            <w:tcW w:type="dxa" w:w="1224"/>
            <w:shd w:fill="F5F7FA"/>
            <w:vAlign w:val="top"/>
            <w:tcMar>
              <w:top w:w="80" w:type="dxa"/>
              <w:start w:w="100" w:type="dxa"/>
              <w:bottom w:w="80" w:type="dxa"/>
              <w:end w:w="100" w:type="dxa"/>
            </w:tcMar>
          </w:tcPr>
          <w:p>
            <w:pPr>
              <w:spacing w:after="20"/>
            </w:pPr>
            <w:r>
              <w:rPr>
                <w:sz w:val="16"/>
              </w:rPr>
              <w:t>MED-06</w:t>
            </w:r>
          </w:p>
        </w:tc>
        <w:tc>
          <w:tcPr>
            <w:tcW w:type="dxa" w:w="3312"/>
            <w:shd w:fill="F5F7FA"/>
            <w:vAlign w:val="top"/>
            <w:tcMar>
              <w:top w:w="80" w:type="dxa"/>
              <w:start w:w="100" w:type="dxa"/>
              <w:bottom w:w="80" w:type="dxa"/>
              <w:end w:w="100" w:type="dxa"/>
            </w:tcMar>
          </w:tcPr>
          <w:p>
            <w:pPr>
              <w:spacing w:after="20"/>
            </w:pPr>
            <w:r>
              <w:rPr>
                <w:sz w:val="16"/>
              </w:rPr>
              <w:t>Music upload</w:t>
            </w:r>
          </w:p>
        </w:tc>
        <w:tc>
          <w:tcPr>
            <w:tcW w:type="dxa" w:w="5616"/>
            <w:shd w:fill="F5F7FA"/>
            <w:vAlign w:val="top"/>
            <w:tcMar>
              <w:top w:w="80" w:type="dxa"/>
              <w:start w:w="100" w:type="dxa"/>
              <w:bottom w:w="80" w:type="dxa"/>
              <w:end w:w="100" w:type="dxa"/>
            </w:tcMar>
          </w:tcPr>
          <w:p>
            <w:pPr>
              <w:spacing w:after="20"/>
            </w:pPr>
            <w:r>
              <w:rPr>
                <w:sz w:val="16"/>
              </w:rPr>
              <w:t>MP3 hợp lệ và có nút bỏ nhạc.</w:t>
            </w:r>
          </w:p>
        </w:tc>
      </w:tr>
    </w:tbl>
    <w:p>
      <w:pPr>
        <w:spacing w:after="0"/>
      </w:pPr>
    </w:p>
    <w:p>
      <w:pPr>
        <w:pStyle w:val="Heading2"/>
        <w:keepNext/>
      </w:pPr>
      <w:r>
        <w:t>16.7 RSVP/Wishes</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shd w:fill="1F4E79"/>
            <w:vAlign w:val="center"/>
            <w:tcMar>
              <w:top w:w="80" w:type="dxa"/>
              <w:start w:w="100" w:type="dxa"/>
              <w:bottom w:w="80" w:type="dxa"/>
              <w:end w:w="100" w:type="dxa"/>
            </w:tcMar>
          </w:tcPr>
          <w:p>
            <w:pPr>
              <w:jc w:val="center"/>
            </w:pPr>
            <w:r>
              <w:rPr>
                <w:b/>
                <w:color w:val="FFFFFF"/>
                <w:sz w:val="16"/>
              </w:rPr>
              <w:t>ID</w:t>
            </w:r>
          </w:p>
        </w:tc>
        <w:tc>
          <w:tcPr>
            <w:tcW w:type="dxa" w:w="3278"/>
            <w:shd w:fill="1F4E79"/>
            <w:vAlign w:val="center"/>
            <w:tcMar>
              <w:top w:w="80" w:type="dxa"/>
              <w:start w:w="100" w:type="dxa"/>
              <w:bottom w:w="80" w:type="dxa"/>
              <w:end w:w="100" w:type="dxa"/>
            </w:tcMar>
          </w:tcPr>
          <w:p>
            <w:pPr>
              <w:jc w:val="center"/>
            </w:pPr>
            <w:r>
              <w:rPr>
                <w:b/>
                <w:color w:val="FFFFFF"/>
                <w:sz w:val="16"/>
              </w:rPr>
              <w:t>Task</w:t>
            </w:r>
          </w:p>
        </w:tc>
        <w:tc>
          <w:tcPr>
            <w:tcW w:type="dxa" w:w="3278"/>
            <w:shd w:fill="1F4E79"/>
            <w:vAlign w:val="center"/>
            <w:tcMar>
              <w:top w:w="80" w:type="dxa"/>
              <w:start w:w="100" w:type="dxa"/>
              <w:bottom w:w="80" w:type="dxa"/>
              <w:end w:w="100" w:type="dxa"/>
            </w:tcMar>
          </w:tcPr>
          <w:p>
            <w:pPr>
              <w:jc w:val="center"/>
            </w:pPr>
            <w:r>
              <w:rPr>
                <w:b/>
                <w:color w:val="FFFFFF"/>
                <w:sz w:val="16"/>
              </w:rPr>
              <w:t>Definition of Done</w:t>
            </w:r>
          </w:p>
        </w:tc>
      </w:tr>
      <w:tr>
        <w:trPr>
          <w:cantSplit/>
        </w:trPr>
        <w:tc>
          <w:tcPr>
            <w:tcW w:type="dxa" w:w="1224"/>
            <w:vAlign w:val="top"/>
            <w:tcMar>
              <w:top w:w="80" w:type="dxa"/>
              <w:start w:w="100" w:type="dxa"/>
              <w:bottom w:w="80" w:type="dxa"/>
              <w:end w:w="100" w:type="dxa"/>
            </w:tcMar>
          </w:tcPr>
          <w:p>
            <w:pPr>
              <w:spacing w:after="20"/>
            </w:pPr>
            <w:r>
              <w:rPr>
                <w:sz w:val="16"/>
              </w:rPr>
              <w:t>RSVP-01</w:t>
            </w:r>
          </w:p>
        </w:tc>
        <w:tc>
          <w:tcPr>
            <w:tcW w:type="dxa" w:w="3312"/>
            <w:vAlign w:val="top"/>
            <w:tcMar>
              <w:top w:w="80" w:type="dxa"/>
              <w:start w:w="100" w:type="dxa"/>
              <w:bottom w:w="80" w:type="dxa"/>
              <w:end w:w="100" w:type="dxa"/>
            </w:tcMar>
          </w:tcPr>
          <w:p>
            <w:pPr>
              <w:spacing w:after="20"/>
            </w:pPr>
            <w:r>
              <w:rPr>
                <w:sz w:val="16"/>
              </w:rPr>
              <w:t>Zod schema</w:t>
            </w:r>
          </w:p>
        </w:tc>
        <w:tc>
          <w:tcPr>
            <w:tcW w:type="dxa" w:w="5616"/>
            <w:vAlign w:val="top"/>
            <w:tcMar>
              <w:top w:w="80" w:type="dxa"/>
              <w:start w:w="100" w:type="dxa"/>
              <w:bottom w:w="80" w:type="dxa"/>
              <w:end w:w="100" w:type="dxa"/>
            </w:tcMar>
          </w:tcPr>
          <w:p>
            <w:pPr>
              <w:spacing w:after="20"/>
            </w:pPr>
            <w:r>
              <w:rPr>
                <w:sz w:val="16"/>
              </w:rPr>
              <w:t>Test input biên.</w:t>
            </w:r>
          </w:p>
        </w:tc>
      </w:tr>
      <w:tr>
        <w:trPr>
          <w:cantSplit/>
        </w:trPr>
        <w:tc>
          <w:tcPr>
            <w:tcW w:type="dxa" w:w="1224"/>
            <w:shd w:fill="F5F7FA"/>
            <w:vAlign w:val="top"/>
            <w:tcMar>
              <w:top w:w="80" w:type="dxa"/>
              <w:start w:w="100" w:type="dxa"/>
              <w:bottom w:w="80" w:type="dxa"/>
              <w:end w:w="100" w:type="dxa"/>
            </w:tcMar>
          </w:tcPr>
          <w:p>
            <w:pPr>
              <w:spacing w:after="20"/>
            </w:pPr>
            <w:r>
              <w:rPr>
                <w:sz w:val="16"/>
              </w:rPr>
              <w:t>RSVP-02</w:t>
            </w:r>
          </w:p>
        </w:tc>
        <w:tc>
          <w:tcPr>
            <w:tcW w:type="dxa" w:w="3312"/>
            <w:shd w:fill="F5F7FA"/>
            <w:vAlign w:val="top"/>
            <w:tcMar>
              <w:top w:w="80" w:type="dxa"/>
              <w:start w:w="100" w:type="dxa"/>
              <w:bottom w:w="80" w:type="dxa"/>
              <w:end w:w="100" w:type="dxa"/>
            </w:tcMar>
          </w:tcPr>
          <w:p>
            <w:pPr>
              <w:spacing w:after="20"/>
            </w:pPr>
            <w:r>
              <w:rPr>
                <w:sz w:val="16"/>
              </w:rPr>
              <w:t>Public endpoint</w:t>
            </w:r>
          </w:p>
        </w:tc>
        <w:tc>
          <w:tcPr>
            <w:tcW w:type="dxa" w:w="5616"/>
            <w:shd w:fill="F5F7FA"/>
            <w:vAlign w:val="top"/>
            <w:tcMar>
              <w:top w:w="80" w:type="dxa"/>
              <w:start w:w="100" w:type="dxa"/>
              <w:bottom w:w="80" w:type="dxa"/>
              <w:end w:w="100" w:type="dxa"/>
            </w:tcMar>
          </w:tcPr>
          <w:p>
            <w:pPr>
              <w:spacing w:after="20"/>
            </w:pPr>
            <w:r>
              <w:rPr>
                <w:sz w:val="16"/>
              </w:rPr>
              <w:t>Published + showRsvp mới nhận.</w:t>
            </w:r>
          </w:p>
        </w:tc>
      </w:tr>
      <w:tr>
        <w:trPr>
          <w:cantSplit/>
        </w:trPr>
        <w:tc>
          <w:tcPr>
            <w:tcW w:type="dxa" w:w="1224"/>
            <w:vAlign w:val="top"/>
            <w:tcMar>
              <w:top w:w="80" w:type="dxa"/>
              <w:start w:w="100" w:type="dxa"/>
              <w:bottom w:w="80" w:type="dxa"/>
              <w:end w:w="100" w:type="dxa"/>
            </w:tcMar>
          </w:tcPr>
          <w:p>
            <w:pPr>
              <w:spacing w:after="20"/>
            </w:pPr>
            <w:r>
              <w:rPr>
                <w:sz w:val="16"/>
              </w:rPr>
              <w:t>RSVP-03</w:t>
            </w:r>
          </w:p>
        </w:tc>
        <w:tc>
          <w:tcPr>
            <w:tcW w:type="dxa" w:w="3312"/>
            <w:vAlign w:val="top"/>
            <w:tcMar>
              <w:top w:w="80" w:type="dxa"/>
              <w:start w:w="100" w:type="dxa"/>
              <w:bottom w:w="80" w:type="dxa"/>
              <w:end w:w="100" w:type="dxa"/>
            </w:tcMar>
          </w:tcPr>
          <w:p>
            <w:pPr>
              <w:spacing w:after="20"/>
            </w:pPr>
            <w:r>
              <w:rPr>
                <w:sz w:val="16"/>
              </w:rPr>
              <w:t>Idempotency</w:t>
            </w:r>
          </w:p>
        </w:tc>
        <w:tc>
          <w:tcPr>
            <w:tcW w:type="dxa" w:w="5616"/>
            <w:vAlign w:val="top"/>
            <w:tcMar>
              <w:top w:w="80" w:type="dxa"/>
              <w:start w:w="100" w:type="dxa"/>
              <w:bottom w:w="80" w:type="dxa"/>
              <w:end w:w="100" w:type="dxa"/>
            </w:tcMar>
          </w:tcPr>
          <w:p>
            <w:pPr>
              <w:spacing w:after="20"/>
            </w:pPr>
            <w:r>
              <w:rPr>
                <w:sz w:val="16"/>
              </w:rPr>
              <w:t>Bấm hai lần không nhân bản.</w:t>
            </w:r>
          </w:p>
        </w:tc>
      </w:tr>
      <w:tr>
        <w:trPr>
          <w:cantSplit/>
        </w:trPr>
        <w:tc>
          <w:tcPr>
            <w:tcW w:type="dxa" w:w="1224"/>
            <w:shd w:fill="F5F7FA"/>
            <w:vAlign w:val="top"/>
            <w:tcMar>
              <w:top w:w="80" w:type="dxa"/>
              <w:start w:w="100" w:type="dxa"/>
              <w:bottom w:w="80" w:type="dxa"/>
              <w:end w:w="100" w:type="dxa"/>
            </w:tcMar>
          </w:tcPr>
          <w:p>
            <w:pPr>
              <w:spacing w:after="20"/>
            </w:pPr>
            <w:r>
              <w:rPr>
                <w:sz w:val="16"/>
              </w:rPr>
              <w:t>RSVP-04</w:t>
            </w:r>
          </w:p>
        </w:tc>
        <w:tc>
          <w:tcPr>
            <w:tcW w:type="dxa" w:w="3312"/>
            <w:shd w:fill="F5F7FA"/>
            <w:vAlign w:val="top"/>
            <w:tcMar>
              <w:top w:w="80" w:type="dxa"/>
              <w:start w:w="100" w:type="dxa"/>
              <w:bottom w:w="80" w:type="dxa"/>
              <w:end w:w="100" w:type="dxa"/>
            </w:tcMar>
          </w:tcPr>
          <w:p>
            <w:pPr>
              <w:spacing w:after="20"/>
            </w:pPr>
            <w:r>
              <w:rPr>
                <w:sz w:val="16"/>
              </w:rPr>
              <w:t>Admin list</w:t>
            </w:r>
          </w:p>
        </w:tc>
        <w:tc>
          <w:tcPr>
            <w:tcW w:type="dxa" w:w="5616"/>
            <w:shd w:fill="F5F7FA"/>
            <w:vAlign w:val="top"/>
            <w:tcMar>
              <w:top w:w="80" w:type="dxa"/>
              <w:start w:w="100" w:type="dxa"/>
              <w:bottom w:w="80" w:type="dxa"/>
              <w:end w:w="100" w:type="dxa"/>
            </w:tcMar>
          </w:tcPr>
          <w:p>
            <w:pPr>
              <w:spacing w:after="20"/>
            </w:pPr>
            <w:r>
              <w:rPr>
                <w:sz w:val="16"/>
              </w:rPr>
              <w:t>Filter, thống kê người.</w:t>
            </w:r>
          </w:p>
        </w:tc>
      </w:tr>
      <w:tr>
        <w:trPr>
          <w:cantSplit/>
        </w:trPr>
        <w:tc>
          <w:tcPr>
            <w:tcW w:type="dxa" w:w="1224"/>
            <w:vAlign w:val="top"/>
            <w:tcMar>
              <w:top w:w="80" w:type="dxa"/>
              <w:start w:w="100" w:type="dxa"/>
              <w:bottom w:w="80" w:type="dxa"/>
              <w:end w:w="100" w:type="dxa"/>
            </w:tcMar>
          </w:tcPr>
          <w:p>
            <w:pPr>
              <w:spacing w:after="20"/>
            </w:pPr>
            <w:r>
              <w:rPr>
                <w:sz w:val="16"/>
              </w:rPr>
              <w:t>RSVP-05</w:t>
            </w:r>
          </w:p>
        </w:tc>
        <w:tc>
          <w:tcPr>
            <w:tcW w:type="dxa" w:w="3312"/>
            <w:vAlign w:val="top"/>
            <w:tcMar>
              <w:top w:w="80" w:type="dxa"/>
              <w:start w:w="100" w:type="dxa"/>
              <w:bottom w:w="80" w:type="dxa"/>
              <w:end w:w="100" w:type="dxa"/>
            </w:tcMar>
          </w:tcPr>
          <w:p>
            <w:pPr>
              <w:spacing w:after="20"/>
            </w:pPr>
            <w:r>
              <w:rPr>
                <w:sz w:val="16"/>
              </w:rPr>
              <w:t>CSV export</w:t>
            </w:r>
          </w:p>
        </w:tc>
        <w:tc>
          <w:tcPr>
            <w:tcW w:type="dxa" w:w="5616"/>
            <w:vAlign w:val="top"/>
            <w:tcMar>
              <w:top w:w="80" w:type="dxa"/>
              <w:start w:w="100" w:type="dxa"/>
              <w:bottom w:w="80" w:type="dxa"/>
              <w:end w:w="100" w:type="dxa"/>
            </w:tcMar>
          </w:tcPr>
          <w:p>
            <w:pPr>
              <w:spacing w:after="20"/>
            </w:pPr>
            <w:r>
              <w:rPr>
                <w:sz w:val="16"/>
              </w:rPr>
              <w:t>UTF-8 mở đúng Excel.</w:t>
            </w:r>
          </w:p>
        </w:tc>
      </w:tr>
      <w:tr>
        <w:trPr>
          <w:cantSplit/>
        </w:trPr>
        <w:tc>
          <w:tcPr>
            <w:tcW w:type="dxa" w:w="1224"/>
            <w:shd w:fill="F5F7FA"/>
            <w:vAlign w:val="top"/>
            <w:tcMar>
              <w:top w:w="80" w:type="dxa"/>
              <w:start w:w="100" w:type="dxa"/>
              <w:bottom w:w="80" w:type="dxa"/>
              <w:end w:w="100" w:type="dxa"/>
            </w:tcMar>
          </w:tcPr>
          <w:p>
            <w:pPr>
              <w:spacing w:after="20"/>
            </w:pPr>
            <w:r>
              <w:rPr>
                <w:sz w:val="16"/>
              </w:rPr>
              <w:t>WISH-01</w:t>
            </w:r>
          </w:p>
        </w:tc>
        <w:tc>
          <w:tcPr>
            <w:tcW w:type="dxa" w:w="3312"/>
            <w:shd w:fill="F5F7FA"/>
            <w:vAlign w:val="top"/>
            <w:tcMar>
              <w:top w:w="80" w:type="dxa"/>
              <w:start w:w="100" w:type="dxa"/>
              <w:bottom w:w="80" w:type="dxa"/>
              <w:end w:w="100" w:type="dxa"/>
            </w:tcMar>
          </w:tcPr>
          <w:p>
            <w:pPr>
              <w:spacing w:after="20"/>
            </w:pPr>
            <w:r>
              <w:rPr>
                <w:sz w:val="16"/>
              </w:rPr>
              <w:t>Submit wish</w:t>
            </w:r>
          </w:p>
        </w:tc>
        <w:tc>
          <w:tcPr>
            <w:tcW w:type="dxa" w:w="5616"/>
            <w:shd w:fill="F5F7FA"/>
            <w:vAlign w:val="top"/>
            <w:tcMar>
              <w:top w:w="80" w:type="dxa"/>
              <w:start w:w="100" w:type="dxa"/>
              <w:bottom w:w="80" w:type="dxa"/>
              <w:end w:w="100" w:type="dxa"/>
            </w:tcMar>
          </w:tcPr>
          <w:p>
            <w:pPr>
              <w:spacing w:after="20"/>
            </w:pPr>
            <w:r>
              <w:rPr>
                <w:sz w:val="16"/>
              </w:rPr>
              <w:t>Tạo pending.</w:t>
            </w:r>
          </w:p>
        </w:tc>
      </w:tr>
      <w:tr>
        <w:trPr>
          <w:cantSplit/>
        </w:trPr>
        <w:tc>
          <w:tcPr>
            <w:tcW w:type="dxa" w:w="1224"/>
            <w:vAlign w:val="top"/>
            <w:tcMar>
              <w:top w:w="80" w:type="dxa"/>
              <w:start w:w="100" w:type="dxa"/>
              <w:bottom w:w="80" w:type="dxa"/>
              <w:end w:w="100" w:type="dxa"/>
            </w:tcMar>
          </w:tcPr>
          <w:p>
            <w:pPr>
              <w:spacing w:after="20"/>
            </w:pPr>
            <w:r>
              <w:rPr>
                <w:sz w:val="16"/>
              </w:rPr>
              <w:t>WISH-02</w:t>
            </w:r>
          </w:p>
        </w:tc>
        <w:tc>
          <w:tcPr>
            <w:tcW w:type="dxa" w:w="3312"/>
            <w:vAlign w:val="top"/>
            <w:tcMar>
              <w:top w:w="80" w:type="dxa"/>
              <w:start w:w="100" w:type="dxa"/>
              <w:bottom w:w="80" w:type="dxa"/>
              <w:end w:w="100" w:type="dxa"/>
            </w:tcMar>
          </w:tcPr>
          <w:p>
            <w:pPr>
              <w:spacing w:after="20"/>
            </w:pPr>
            <w:r>
              <w:rPr>
                <w:sz w:val="16"/>
              </w:rPr>
              <w:t>Moderation</w:t>
            </w:r>
          </w:p>
        </w:tc>
        <w:tc>
          <w:tcPr>
            <w:tcW w:type="dxa" w:w="5616"/>
            <w:vAlign w:val="top"/>
            <w:tcMar>
              <w:top w:w="80" w:type="dxa"/>
              <w:start w:w="100" w:type="dxa"/>
              <w:bottom w:w="80" w:type="dxa"/>
              <w:end w:w="100" w:type="dxa"/>
            </w:tcMar>
          </w:tcPr>
          <w:p>
            <w:pPr>
              <w:spacing w:after="20"/>
            </w:pPr>
            <w:r>
              <w:rPr>
                <w:sz w:val="16"/>
              </w:rPr>
              <w:t>Approve/hide/delete.</w:t>
            </w:r>
          </w:p>
        </w:tc>
      </w:tr>
      <w:tr>
        <w:trPr>
          <w:cantSplit/>
        </w:trPr>
        <w:tc>
          <w:tcPr>
            <w:tcW w:type="dxa" w:w="1224"/>
            <w:shd w:fill="F5F7FA"/>
            <w:vAlign w:val="top"/>
            <w:tcMar>
              <w:top w:w="80" w:type="dxa"/>
              <w:start w:w="100" w:type="dxa"/>
              <w:bottom w:w="80" w:type="dxa"/>
              <w:end w:w="100" w:type="dxa"/>
            </w:tcMar>
          </w:tcPr>
          <w:p>
            <w:pPr>
              <w:spacing w:after="20"/>
            </w:pPr>
            <w:r>
              <w:rPr>
                <w:sz w:val="16"/>
              </w:rPr>
              <w:t>WISH-03</w:t>
            </w:r>
          </w:p>
        </w:tc>
        <w:tc>
          <w:tcPr>
            <w:tcW w:type="dxa" w:w="3312"/>
            <w:shd w:fill="F5F7FA"/>
            <w:vAlign w:val="top"/>
            <w:tcMar>
              <w:top w:w="80" w:type="dxa"/>
              <w:start w:w="100" w:type="dxa"/>
              <w:bottom w:w="80" w:type="dxa"/>
              <w:end w:w="100" w:type="dxa"/>
            </w:tcMar>
          </w:tcPr>
          <w:p>
            <w:pPr>
              <w:spacing w:after="20"/>
            </w:pPr>
            <w:r>
              <w:rPr>
                <w:sz w:val="16"/>
              </w:rPr>
              <w:t>Public list</w:t>
            </w:r>
          </w:p>
        </w:tc>
        <w:tc>
          <w:tcPr>
            <w:tcW w:type="dxa" w:w="5616"/>
            <w:shd w:fill="F5F7FA"/>
            <w:vAlign w:val="top"/>
            <w:tcMar>
              <w:top w:w="80" w:type="dxa"/>
              <w:start w:w="100" w:type="dxa"/>
              <w:bottom w:w="80" w:type="dxa"/>
              <w:end w:w="100" w:type="dxa"/>
            </w:tcMar>
          </w:tcPr>
          <w:p>
            <w:pPr>
              <w:spacing w:after="20"/>
            </w:pPr>
            <w:r>
              <w:rPr>
                <w:sz w:val="16"/>
              </w:rPr>
              <w:t>Chỉ approved.</w:t>
            </w:r>
          </w:p>
        </w:tc>
      </w:tr>
    </w:tbl>
    <w:p>
      <w:pPr>
        <w:spacing w:after="0"/>
      </w:pPr>
    </w:p>
    <w:p>
      <w:pPr>
        <w:pStyle w:val="Heading2"/>
        <w:keepNext/>
      </w:pPr>
      <w:r>
        <w:t>16.8 Guest links/Utilities</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shd w:fill="1F4E79"/>
            <w:vAlign w:val="center"/>
            <w:tcMar>
              <w:top w:w="80" w:type="dxa"/>
              <w:start w:w="100" w:type="dxa"/>
              <w:bottom w:w="80" w:type="dxa"/>
              <w:end w:w="100" w:type="dxa"/>
            </w:tcMar>
          </w:tcPr>
          <w:p>
            <w:pPr>
              <w:jc w:val="center"/>
            </w:pPr>
            <w:r>
              <w:rPr>
                <w:b/>
                <w:color w:val="FFFFFF"/>
                <w:sz w:val="16"/>
              </w:rPr>
              <w:t>ID</w:t>
            </w:r>
          </w:p>
        </w:tc>
        <w:tc>
          <w:tcPr>
            <w:tcW w:type="dxa" w:w="3278"/>
            <w:shd w:fill="1F4E79"/>
            <w:vAlign w:val="center"/>
            <w:tcMar>
              <w:top w:w="80" w:type="dxa"/>
              <w:start w:w="100" w:type="dxa"/>
              <w:bottom w:w="80" w:type="dxa"/>
              <w:end w:w="100" w:type="dxa"/>
            </w:tcMar>
          </w:tcPr>
          <w:p>
            <w:pPr>
              <w:jc w:val="center"/>
            </w:pPr>
            <w:r>
              <w:rPr>
                <w:b/>
                <w:color w:val="FFFFFF"/>
                <w:sz w:val="16"/>
              </w:rPr>
              <w:t>Task</w:t>
            </w:r>
          </w:p>
        </w:tc>
        <w:tc>
          <w:tcPr>
            <w:tcW w:type="dxa" w:w="3278"/>
            <w:shd w:fill="1F4E79"/>
            <w:vAlign w:val="center"/>
            <w:tcMar>
              <w:top w:w="80" w:type="dxa"/>
              <w:start w:w="100" w:type="dxa"/>
              <w:bottom w:w="80" w:type="dxa"/>
              <w:end w:w="100" w:type="dxa"/>
            </w:tcMar>
          </w:tcPr>
          <w:p>
            <w:pPr>
              <w:jc w:val="center"/>
            </w:pPr>
            <w:r>
              <w:rPr>
                <w:b/>
                <w:color w:val="FFFFFF"/>
                <w:sz w:val="16"/>
              </w:rPr>
              <w:t>Definition of Done</w:t>
            </w:r>
          </w:p>
        </w:tc>
      </w:tr>
      <w:tr>
        <w:trPr>
          <w:cantSplit/>
        </w:trPr>
        <w:tc>
          <w:tcPr>
            <w:tcW w:type="dxa" w:w="1224"/>
            <w:vAlign w:val="top"/>
            <w:tcMar>
              <w:top w:w="80" w:type="dxa"/>
              <w:start w:w="100" w:type="dxa"/>
              <w:bottom w:w="80" w:type="dxa"/>
              <w:end w:w="100" w:type="dxa"/>
            </w:tcMar>
          </w:tcPr>
          <w:p>
            <w:pPr>
              <w:spacing w:after="20"/>
            </w:pPr>
            <w:r>
              <w:rPr>
                <w:sz w:val="16"/>
              </w:rPr>
              <w:t>GST-01</w:t>
            </w:r>
          </w:p>
        </w:tc>
        <w:tc>
          <w:tcPr>
            <w:tcW w:type="dxa" w:w="3312"/>
            <w:vAlign w:val="top"/>
            <w:tcMar>
              <w:top w:w="80" w:type="dxa"/>
              <w:start w:w="100" w:type="dxa"/>
              <w:bottom w:w="80" w:type="dxa"/>
              <w:end w:w="100" w:type="dxa"/>
            </w:tcMar>
          </w:tcPr>
          <w:p>
            <w:pPr>
              <w:spacing w:after="20"/>
            </w:pPr>
            <w:r>
              <w:rPr>
                <w:sz w:val="16"/>
              </w:rPr>
              <w:t>Guest CRUD</w:t>
            </w:r>
          </w:p>
        </w:tc>
        <w:tc>
          <w:tcPr>
            <w:tcW w:type="dxa" w:w="5616"/>
            <w:vAlign w:val="top"/>
            <w:tcMar>
              <w:top w:w="80" w:type="dxa"/>
              <w:start w:w="100" w:type="dxa"/>
              <w:bottom w:w="80" w:type="dxa"/>
              <w:end w:w="100" w:type="dxa"/>
            </w:tcMar>
          </w:tcPr>
          <w:p>
            <w:pPr>
              <w:spacing w:after="20"/>
            </w:pPr>
            <w:r>
              <w:rPr>
                <w:sz w:val="16"/>
              </w:rPr>
              <w:t>Tạo/sửa/xóa khách.</w:t>
            </w:r>
          </w:p>
        </w:tc>
      </w:tr>
      <w:tr>
        <w:trPr>
          <w:cantSplit/>
        </w:trPr>
        <w:tc>
          <w:tcPr>
            <w:tcW w:type="dxa" w:w="1224"/>
            <w:shd w:fill="F5F7FA"/>
            <w:vAlign w:val="top"/>
            <w:tcMar>
              <w:top w:w="80" w:type="dxa"/>
              <w:start w:w="100" w:type="dxa"/>
              <w:bottom w:w="80" w:type="dxa"/>
              <w:end w:w="100" w:type="dxa"/>
            </w:tcMar>
          </w:tcPr>
          <w:p>
            <w:pPr>
              <w:spacing w:after="20"/>
            </w:pPr>
            <w:r>
              <w:rPr>
                <w:sz w:val="16"/>
              </w:rPr>
              <w:t>GST-02</w:t>
            </w:r>
          </w:p>
        </w:tc>
        <w:tc>
          <w:tcPr>
            <w:tcW w:type="dxa" w:w="3312"/>
            <w:shd w:fill="F5F7FA"/>
            <w:vAlign w:val="top"/>
            <w:tcMar>
              <w:top w:w="80" w:type="dxa"/>
              <w:start w:w="100" w:type="dxa"/>
              <w:bottom w:w="80" w:type="dxa"/>
              <w:end w:w="100" w:type="dxa"/>
            </w:tcMar>
          </w:tcPr>
          <w:p>
            <w:pPr>
              <w:spacing w:after="20"/>
            </w:pPr>
            <w:r>
              <w:rPr>
                <w:sz w:val="16"/>
              </w:rPr>
              <w:t>Invitation code</w:t>
            </w:r>
          </w:p>
        </w:tc>
        <w:tc>
          <w:tcPr>
            <w:tcW w:type="dxa" w:w="5616"/>
            <w:shd w:fill="F5F7FA"/>
            <w:vAlign w:val="top"/>
            <w:tcMar>
              <w:top w:w="80" w:type="dxa"/>
              <w:start w:w="100" w:type="dxa"/>
              <w:bottom w:w="80" w:type="dxa"/>
              <w:end w:w="100" w:type="dxa"/>
            </w:tcMar>
          </w:tcPr>
          <w:p>
            <w:pPr>
              <w:spacing w:after="20"/>
            </w:pPr>
            <w:r>
              <w:rPr>
                <w:sz w:val="16"/>
              </w:rPr>
              <w:t>Ngẫu nhiên, không tuần tự.</w:t>
            </w:r>
          </w:p>
        </w:tc>
      </w:tr>
      <w:tr>
        <w:trPr>
          <w:cantSplit/>
        </w:trPr>
        <w:tc>
          <w:tcPr>
            <w:tcW w:type="dxa" w:w="1224"/>
            <w:vAlign w:val="top"/>
            <w:tcMar>
              <w:top w:w="80" w:type="dxa"/>
              <w:start w:w="100" w:type="dxa"/>
              <w:bottom w:w="80" w:type="dxa"/>
              <w:end w:w="100" w:type="dxa"/>
            </w:tcMar>
          </w:tcPr>
          <w:p>
            <w:pPr>
              <w:spacing w:after="20"/>
            </w:pPr>
            <w:r>
              <w:rPr>
                <w:sz w:val="16"/>
              </w:rPr>
              <w:t>GST-03</w:t>
            </w:r>
          </w:p>
        </w:tc>
        <w:tc>
          <w:tcPr>
            <w:tcW w:type="dxa" w:w="3312"/>
            <w:vAlign w:val="top"/>
            <w:tcMar>
              <w:top w:w="80" w:type="dxa"/>
              <w:start w:w="100" w:type="dxa"/>
              <w:bottom w:w="80" w:type="dxa"/>
              <w:end w:w="100" w:type="dxa"/>
            </w:tcMar>
          </w:tcPr>
          <w:p>
            <w:pPr>
              <w:spacing w:after="20"/>
            </w:pPr>
            <w:r>
              <w:rPr>
                <w:sz w:val="16"/>
              </w:rPr>
              <w:t>Personalized link</w:t>
            </w:r>
          </w:p>
        </w:tc>
        <w:tc>
          <w:tcPr>
            <w:tcW w:type="dxa" w:w="5616"/>
            <w:vAlign w:val="top"/>
            <w:tcMar>
              <w:top w:w="80" w:type="dxa"/>
              <w:start w:w="100" w:type="dxa"/>
              <w:bottom w:w="80" w:type="dxa"/>
              <w:end w:w="100" w:type="dxa"/>
            </w:tcMar>
          </w:tcPr>
          <w:p>
            <w:pPr>
              <w:spacing w:after="20"/>
            </w:pPr>
            <w:r>
              <w:rPr>
                <w:sz w:val="16"/>
              </w:rPr>
              <w:t>Tự điền tên và giới hạn số người.</w:t>
            </w:r>
          </w:p>
        </w:tc>
      </w:tr>
      <w:tr>
        <w:trPr>
          <w:cantSplit/>
        </w:trPr>
        <w:tc>
          <w:tcPr>
            <w:tcW w:type="dxa" w:w="1224"/>
            <w:shd w:fill="F5F7FA"/>
            <w:vAlign w:val="top"/>
            <w:tcMar>
              <w:top w:w="80" w:type="dxa"/>
              <w:start w:w="100" w:type="dxa"/>
              <w:bottom w:w="80" w:type="dxa"/>
              <w:end w:w="100" w:type="dxa"/>
            </w:tcMar>
          </w:tcPr>
          <w:p>
            <w:pPr>
              <w:spacing w:after="20"/>
            </w:pPr>
            <w:r>
              <w:rPr>
                <w:sz w:val="16"/>
              </w:rPr>
              <w:t>UTIL-01</w:t>
            </w:r>
          </w:p>
        </w:tc>
        <w:tc>
          <w:tcPr>
            <w:tcW w:type="dxa" w:w="3312"/>
            <w:shd w:fill="F5F7FA"/>
            <w:vAlign w:val="top"/>
            <w:tcMar>
              <w:top w:w="80" w:type="dxa"/>
              <w:start w:w="100" w:type="dxa"/>
              <w:bottom w:w="80" w:type="dxa"/>
              <w:end w:w="100" w:type="dxa"/>
            </w:tcMar>
          </w:tcPr>
          <w:p>
            <w:pPr>
              <w:spacing w:after="20"/>
            </w:pPr>
            <w:r>
              <w:rPr>
                <w:sz w:val="16"/>
              </w:rPr>
              <w:t>ICS route</w:t>
            </w:r>
          </w:p>
        </w:tc>
        <w:tc>
          <w:tcPr>
            <w:tcW w:type="dxa" w:w="5616"/>
            <w:shd w:fill="F5F7FA"/>
            <w:vAlign w:val="top"/>
            <w:tcMar>
              <w:top w:w="80" w:type="dxa"/>
              <w:start w:w="100" w:type="dxa"/>
              <w:bottom w:w="80" w:type="dxa"/>
              <w:end w:w="100" w:type="dxa"/>
            </w:tcMar>
          </w:tcPr>
          <w:p>
            <w:pPr>
              <w:spacing w:after="20"/>
            </w:pPr>
            <w:r>
              <w:rPr>
                <w:sz w:val="16"/>
              </w:rPr>
              <w:t>Tải được trên điện thoại.</w:t>
            </w:r>
          </w:p>
        </w:tc>
      </w:tr>
      <w:tr>
        <w:trPr>
          <w:cantSplit/>
        </w:trPr>
        <w:tc>
          <w:tcPr>
            <w:tcW w:type="dxa" w:w="1224"/>
            <w:vAlign w:val="top"/>
            <w:tcMar>
              <w:top w:w="80" w:type="dxa"/>
              <w:start w:w="100" w:type="dxa"/>
              <w:bottom w:w="80" w:type="dxa"/>
              <w:end w:w="100" w:type="dxa"/>
            </w:tcMar>
          </w:tcPr>
          <w:p>
            <w:pPr>
              <w:spacing w:after="20"/>
            </w:pPr>
            <w:r>
              <w:rPr>
                <w:sz w:val="16"/>
              </w:rPr>
              <w:t>UTIL-02</w:t>
            </w:r>
          </w:p>
        </w:tc>
        <w:tc>
          <w:tcPr>
            <w:tcW w:type="dxa" w:w="3312"/>
            <w:vAlign w:val="top"/>
            <w:tcMar>
              <w:top w:w="80" w:type="dxa"/>
              <w:start w:w="100" w:type="dxa"/>
              <w:bottom w:w="80" w:type="dxa"/>
              <w:end w:w="100" w:type="dxa"/>
            </w:tcMar>
          </w:tcPr>
          <w:p>
            <w:pPr>
              <w:spacing w:after="20"/>
            </w:pPr>
            <w:r>
              <w:rPr>
                <w:sz w:val="16"/>
              </w:rPr>
              <w:t>QR link</w:t>
            </w:r>
          </w:p>
        </w:tc>
        <w:tc>
          <w:tcPr>
            <w:tcW w:type="dxa" w:w="5616"/>
            <w:vAlign w:val="top"/>
            <w:tcMar>
              <w:top w:w="80" w:type="dxa"/>
              <w:start w:w="100" w:type="dxa"/>
              <w:bottom w:w="80" w:type="dxa"/>
              <w:end w:w="100" w:type="dxa"/>
            </w:tcMar>
          </w:tcPr>
          <w:p>
            <w:pPr>
              <w:spacing w:after="20"/>
            </w:pPr>
            <w:r>
              <w:rPr>
                <w:sz w:val="16"/>
              </w:rPr>
              <w:t>Tạo QR bằng thư viện local.</w:t>
            </w:r>
          </w:p>
        </w:tc>
      </w:tr>
      <w:tr>
        <w:trPr>
          <w:cantSplit/>
        </w:trPr>
        <w:tc>
          <w:tcPr>
            <w:tcW w:type="dxa" w:w="1224"/>
            <w:shd w:fill="F5F7FA"/>
            <w:vAlign w:val="top"/>
            <w:tcMar>
              <w:top w:w="80" w:type="dxa"/>
              <w:start w:w="100" w:type="dxa"/>
              <w:bottom w:w="80" w:type="dxa"/>
              <w:end w:w="100" w:type="dxa"/>
            </w:tcMar>
          </w:tcPr>
          <w:p>
            <w:pPr>
              <w:spacing w:after="20"/>
            </w:pPr>
            <w:r>
              <w:rPr>
                <w:sz w:val="16"/>
              </w:rPr>
              <w:t>UTIL-03</w:t>
            </w:r>
          </w:p>
        </w:tc>
        <w:tc>
          <w:tcPr>
            <w:tcW w:type="dxa" w:w="3312"/>
            <w:shd w:fill="F5F7FA"/>
            <w:vAlign w:val="top"/>
            <w:tcMar>
              <w:top w:w="80" w:type="dxa"/>
              <w:start w:w="100" w:type="dxa"/>
              <w:bottom w:w="80" w:type="dxa"/>
              <w:end w:w="100" w:type="dxa"/>
            </w:tcMar>
          </w:tcPr>
          <w:p>
            <w:pPr>
              <w:spacing w:after="20"/>
            </w:pPr>
            <w:r>
              <w:rPr>
                <w:sz w:val="16"/>
              </w:rPr>
              <w:t>Copy/share link</w:t>
            </w:r>
          </w:p>
        </w:tc>
        <w:tc>
          <w:tcPr>
            <w:tcW w:type="dxa" w:w="5616"/>
            <w:shd w:fill="F5F7FA"/>
            <w:vAlign w:val="top"/>
            <w:tcMar>
              <w:top w:w="80" w:type="dxa"/>
              <w:start w:w="100" w:type="dxa"/>
              <w:bottom w:w="80" w:type="dxa"/>
              <w:end w:w="100" w:type="dxa"/>
            </w:tcMar>
          </w:tcPr>
          <w:p>
            <w:pPr>
              <w:spacing w:after="20"/>
            </w:pPr>
            <w:r>
              <w:rPr>
                <w:sz w:val="16"/>
              </w:rPr>
              <w:t>Có fallback copy.</w:t>
            </w:r>
          </w:p>
        </w:tc>
      </w:tr>
      <w:tr>
        <w:trPr>
          <w:cantSplit/>
        </w:trPr>
        <w:tc>
          <w:tcPr>
            <w:tcW w:type="dxa" w:w="1224"/>
            <w:vAlign w:val="top"/>
            <w:tcMar>
              <w:top w:w="80" w:type="dxa"/>
              <w:start w:w="100" w:type="dxa"/>
              <w:bottom w:w="80" w:type="dxa"/>
              <w:end w:w="100" w:type="dxa"/>
            </w:tcMar>
          </w:tcPr>
          <w:p>
            <w:pPr>
              <w:spacing w:after="20"/>
            </w:pPr>
            <w:r>
              <w:rPr>
                <w:sz w:val="16"/>
              </w:rPr>
              <w:t>UTIL-04</w:t>
            </w:r>
          </w:p>
        </w:tc>
        <w:tc>
          <w:tcPr>
            <w:tcW w:type="dxa" w:w="3312"/>
            <w:vAlign w:val="top"/>
            <w:tcMar>
              <w:top w:w="80" w:type="dxa"/>
              <w:start w:w="100" w:type="dxa"/>
              <w:bottom w:w="80" w:type="dxa"/>
              <w:end w:w="100" w:type="dxa"/>
            </w:tcMar>
          </w:tcPr>
          <w:p>
            <w:pPr>
              <w:spacing w:after="20"/>
            </w:pPr>
            <w:r>
              <w:rPr>
                <w:sz w:val="16"/>
              </w:rPr>
              <w:t>Metadata</w:t>
            </w:r>
          </w:p>
        </w:tc>
        <w:tc>
          <w:tcPr>
            <w:tcW w:type="dxa" w:w="5616"/>
            <w:vAlign w:val="top"/>
            <w:tcMar>
              <w:top w:w="80" w:type="dxa"/>
              <w:start w:w="100" w:type="dxa"/>
              <w:bottom w:w="80" w:type="dxa"/>
              <w:end w:w="100" w:type="dxa"/>
            </w:tcMar>
          </w:tcPr>
          <w:p>
            <w:pPr>
              <w:spacing w:after="20"/>
            </w:pPr>
            <w:r>
              <w:rPr>
                <w:sz w:val="16"/>
              </w:rPr>
              <w:t>Title, description, OG image.</w:t>
            </w:r>
          </w:p>
        </w:tc>
      </w:tr>
    </w:tbl>
    <w:p>
      <w:pPr>
        <w:spacing w:after="0"/>
      </w:pPr>
    </w:p>
    <w:p>
      <w:pPr>
        <w:pStyle w:val="Heading1"/>
        <w:keepNext/>
      </w:pPr>
      <w:r>
        <w:t>17. Checklist trước khi Publish</w:t>
      </w:r>
    </w:p>
    <w:p>
      <w:pPr>
        <w:pStyle w:val="ListBullet"/>
      </w:pPr>
      <w:r>
        <w:t>☐ Tên cô dâu và chú rể đã có.</w:t>
      </w:r>
    </w:p>
    <w:p>
      <w:pPr>
        <w:pStyle w:val="ListBullet"/>
      </w:pPr>
      <w:r>
        <w:t>☐ Slug hợp lệ và không trùng.</w:t>
      </w:r>
    </w:p>
    <w:p>
      <w:pPr>
        <w:pStyle w:val="ListBullet"/>
      </w:pPr>
      <w:r>
        <w:t>☐ Ngày cưới đã có.</w:t>
      </w:r>
    </w:p>
    <w:p>
      <w:pPr>
        <w:pStyle w:val="ListBullet"/>
      </w:pPr>
      <w:r>
        <w:t>☐ Có ít nhất một sự kiện.</w:t>
      </w:r>
    </w:p>
    <w:p>
      <w:pPr>
        <w:pStyle w:val="ListBullet"/>
      </w:pPr>
      <w:r>
        <w:t>☐ Có ảnh bìa.</w:t>
      </w:r>
    </w:p>
    <w:p>
      <w:pPr>
        <w:pStyle w:val="ListBullet"/>
      </w:pPr>
      <w:r>
        <w:t>☐ Mỗi sự kiện có thời gian và địa chỉ.</w:t>
      </w:r>
    </w:p>
    <w:p>
      <w:pPr>
        <w:pStyle w:val="ListBullet"/>
      </w:pPr>
      <w:r>
        <w:t>☐ Google Maps URL hợp lệ nếu được nhập.</w:t>
      </w:r>
    </w:p>
    <w:p>
      <w:pPr>
        <w:pStyle w:val="ListBullet"/>
      </w:pPr>
      <w:r>
        <w:t>☐ RSVP form đã test.</w:t>
      </w:r>
    </w:p>
    <w:p>
      <w:pPr>
        <w:pStyle w:val="ListBullet"/>
      </w:pPr>
      <w:r>
        <w:t>☐ Các section rỗng đã tắt hoặc có nội dung.</w:t>
      </w:r>
    </w:p>
    <w:p>
      <w:pPr>
        <w:pStyle w:val="ListBullet"/>
      </w:pPr>
      <w:r>
        <w:t>☐ Preview trên màn hình 360px không tràn.</w:t>
      </w:r>
    </w:p>
    <w:p>
      <w:pPr>
        <w:pStyle w:val="ListBullet"/>
      </w:pPr>
      <w:r>
        <w:t>☐ Nhạc có thể bật/tắt và không tự phát trái phép.</w:t>
      </w:r>
    </w:p>
    <w:p>
      <w:pPr>
        <w:pStyle w:val="ListBullet"/>
      </w:pPr>
      <w:r>
        <w:t>☐ Gift/QR chỉ xuất hiện khi được bật.</w:t>
      </w:r>
    </w:p>
    <w:p>
      <w:pPr>
        <w:pStyle w:val="Heading1"/>
        <w:keepNext/>
      </w:pPr>
      <w:r>
        <w:t>18. Kiểm thử bắt buộc</w:t>
      </w:r>
    </w:p>
    <w:p>
      <w:pPr>
        <w:pStyle w:val="Heading2"/>
        <w:keepNext/>
      </w:pPr>
      <w:r>
        <w:t>18.1 Unit test</w:t>
      </w:r>
    </w:p>
    <w:p>
      <w:pPr>
        <w:pStyle w:val="ListBullet"/>
      </w:pPr>
      <w:r>
        <w:t>slug schema: dấu tiếng Việt, khoảng trắng, ký tự đặc biệt, từ cấm.</w:t>
      </w:r>
    </w:p>
    <w:p>
      <w:pPr>
        <w:pStyle w:val="ListBullet"/>
      </w:pPr>
      <w:r>
        <w:t>RSVP schema: số người âm, quá 20, không dự nhưng số người &gt; 0.</w:t>
      </w:r>
    </w:p>
    <w:p>
      <w:pPr>
        <w:pStyle w:val="ListBullet"/>
      </w:pPr>
      <w:r>
        <w:t>Public DTO mapper: không chứa phone, ipHash, submissionKey.</w:t>
      </w:r>
    </w:p>
    <w:p>
      <w:pPr>
        <w:pStyle w:val="ListBullet"/>
      </w:pPr>
      <w:r>
        <w:t>Publish validator: thiếu cover/event/date phải trả lỗi.</w:t>
      </w:r>
    </w:p>
    <w:p>
      <w:pPr>
        <w:pStyle w:val="ListBullet"/>
      </w:pPr>
      <w:r>
        <w:t>File validator: sai MIME, quá dung lượng, extension kép.</w:t>
      </w:r>
    </w:p>
    <w:p>
      <w:pPr>
        <w:pStyle w:val="Heading2"/>
        <w:keepNext/>
      </w:pPr>
      <w:r>
        <w:t>18.2 E2E Playwright</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4917"/>
            <w:shd w:fill="1F4E79"/>
            <w:vAlign w:val="center"/>
            <w:tcMar>
              <w:top w:w="80" w:type="dxa"/>
              <w:start w:w="100" w:type="dxa"/>
              <w:bottom w:w="80" w:type="dxa"/>
              <w:end w:w="100" w:type="dxa"/>
            </w:tcMar>
          </w:tcPr>
          <w:p>
            <w:pPr>
              <w:jc w:val="center"/>
            </w:pPr>
            <w:r>
              <w:rPr>
                <w:b/>
                <w:color w:val="FFFFFF"/>
                <w:sz w:val="17"/>
              </w:rPr>
              <w:t>Test</w:t>
            </w:r>
          </w:p>
        </w:tc>
        <w:tc>
          <w:tcPr>
            <w:tcW w:type="dxa" w:w="4917"/>
            <w:shd w:fill="1F4E79"/>
            <w:vAlign w:val="center"/>
            <w:tcMar>
              <w:top w:w="80" w:type="dxa"/>
              <w:start w:w="100" w:type="dxa"/>
              <w:bottom w:w="80" w:type="dxa"/>
              <w:end w:w="100" w:type="dxa"/>
            </w:tcMar>
          </w:tcPr>
          <w:p>
            <w:pPr>
              <w:jc w:val="center"/>
            </w:pPr>
            <w:r>
              <w:rPr>
                <w:b/>
                <w:color w:val="FFFFFF"/>
                <w:sz w:val="17"/>
              </w:rPr>
              <w:t>Luồng</w:t>
            </w:r>
          </w:p>
        </w:tc>
      </w:tr>
      <w:tr>
        <w:trPr>
          <w:cantSplit/>
        </w:trPr>
        <w:tc>
          <w:tcPr>
            <w:tcW w:type="dxa" w:w="2088"/>
            <w:vAlign w:val="top"/>
            <w:tcMar>
              <w:top w:w="80" w:type="dxa"/>
              <w:start w:w="100" w:type="dxa"/>
              <w:bottom w:w="80" w:type="dxa"/>
              <w:end w:w="100" w:type="dxa"/>
            </w:tcMar>
          </w:tcPr>
          <w:p>
            <w:pPr>
              <w:spacing w:after="20"/>
            </w:pPr>
            <w:r>
              <w:rPr>
                <w:sz w:val="17"/>
              </w:rPr>
              <w:t>AUTH</w:t>
            </w:r>
          </w:p>
        </w:tc>
        <w:tc>
          <w:tcPr>
            <w:tcW w:type="dxa" w:w="7344"/>
            <w:vAlign w:val="top"/>
            <w:tcMar>
              <w:top w:w="80" w:type="dxa"/>
              <w:start w:w="100" w:type="dxa"/>
              <w:bottom w:w="80" w:type="dxa"/>
              <w:end w:w="100" w:type="dxa"/>
            </w:tcMar>
          </w:tcPr>
          <w:p>
            <w:pPr>
              <w:spacing w:after="20"/>
            </w:pPr>
            <w:r>
              <w:rPr>
                <w:sz w:val="17"/>
              </w:rPr>
              <w:t>Login sai -&gt; lỗi; login đúng -&gt; /admin.</w:t>
            </w:r>
          </w:p>
        </w:tc>
      </w:tr>
      <w:tr>
        <w:trPr>
          <w:cantSplit/>
        </w:trPr>
        <w:tc>
          <w:tcPr>
            <w:tcW w:type="dxa" w:w="2088"/>
            <w:shd w:fill="F5F7FA"/>
            <w:vAlign w:val="top"/>
            <w:tcMar>
              <w:top w:w="80" w:type="dxa"/>
              <w:start w:w="100" w:type="dxa"/>
              <w:bottom w:w="80" w:type="dxa"/>
              <w:end w:w="100" w:type="dxa"/>
            </w:tcMar>
          </w:tcPr>
          <w:p>
            <w:pPr>
              <w:spacing w:after="20"/>
            </w:pPr>
            <w:r>
              <w:rPr>
                <w:sz w:val="17"/>
              </w:rPr>
              <w:t>CREATE</w:t>
            </w:r>
          </w:p>
        </w:tc>
        <w:tc>
          <w:tcPr>
            <w:tcW w:type="dxa" w:w="7344"/>
            <w:shd w:fill="F5F7FA"/>
            <w:vAlign w:val="top"/>
            <w:tcMar>
              <w:top w:w="80" w:type="dxa"/>
              <w:start w:w="100" w:type="dxa"/>
              <w:bottom w:w="80" w:type="dxa"/>
              <w:end w:w="100" w:type="dxa"/>
            </w:tcMar>
          </w:tcPr>
          <w:p>
            <w:pPr>
              <w:spacing w:after="20"/>
            </w:pPr>
            <w:r>
              <w:rPr>
                <w:sz w:val="17"/>
              </w:rPr>
              <w:t>Tạo wedding draft và mở trang edit.</w:t>
            </w:r>
          </w:p>
        </w:tc>
      </w:tr>
      <w:tr>
        <w:trPr>
          <w:cantSplit/>
        </w:trPr>
        <w:tc>
          <w:tcPr>
            <w:tcW w:type="dxa" w:w="2088"/>
            <w:vAlign w:val="top"/>
            <w:tcMar>
              <w:top w:w="80" w:type="dxa"/>
              <w:start w:w="100" w:type="dxa"/>
              <w:bottom w:w="80" w:type="dxa"/>
              <w:end w:w="100" w:type="dxa"/>
            </w:tcMar>
          </w:tcPr>
          <w:p>
            <w:pPr>
              <w:spacing w:after="20"/>
            </w:pPr>
            <w:r>
              <w:rPr>
                <w:sz w:val="17"/>
              </w:rPr>
              <w:t>PREVIEW</w:t>
            </w:r>
          </w:p>
        </w:tc>
        <w:tc>
          <w:tcPr>
            <w:tcW w:type="dxa" w:w="7344"/>
            <w:vAlign w:val="top"/>
            <w:tcMar>
              <w:top w:w="80" w:type="dxa"/>
              <w:start w:w="100" w:type="dxa"/>
              <w:bottom w:w="80" w:type="dxa"/>
              <w:end w:w="100" w:type="dxa"/>
            </w:tcMar>
          </w:tcPr>
          <w:p>
            <w:pPr>
              <w:spacing w:after="20"/>
            </w:pPr>
            <w:r>
              <w:rPr>
                <w:sz w:val="17"/>
              </w:rPr>
              <w:t>Draft không mở /w/slug nhưng mở /preview/id.</w:t>
            </w:r>
          </w:p>
        </w:tc>
      </w:tr>
      <w:tr>
        <w:trPr>
          <w:cantSplit/>
        </w:trPr>
        <w:tc>
          <w:tcPr>
            <w:tcW w:type="dxa" w:w="2088"/>
            <w:shd w:fill="F5F7FA"/>
            <w:vAlign w:val="top"/>
            <w:tcMar>
              <w:top w:w="80" w:type="dxa"/>
              <w:start w:w="100" w:type="dxa"/>
              <w:bottom w:w="80" w:type="dxa"/>
              <w:end w:w="100" w:type="dxa"/>
            </w:tcMar>
          </w:tcPr>
          <w:p>
            <w:pPr>
              <w:spacing w:after="20"/>
            </w:pPr>
            <w:r>
              <w:rPr>
                <w:sz w:val="17"/>
              </w:rPr>
              <w:t>PUBLISH</w:t>
            </w:r>
          </w:p>
        </w:tc>
        <w:tc>
          <w:tcPr>
            <w:tcW w:type="dxa" w:w="7344"/>
            <w:shd w:fill="F5F7FA"/>
            <w:vAlign w:val="top"/>
            <w:tcMar>
              <w:top w:w="80" w:type="dxa"/>
              <w:start w:w="100" w:type="dxa"/>
              <w:bottom w:w="80" w:type="dxa"/>
              <w:end w:w="100" w:type="dxa"/>
            </w:tcMar>
          </w:tcPr>
          <w:p>
            <w:pPr>
              <w:spacing w:after="20"/>
            </w:pPr>
            <w:r>
              <w:rPr>
                <w:sz w:val="17"/>
              </w:rPr>
              <w:t>Bổ sung dữ liệu bắt buộc và publish.</w:t>
            </w:r>
          </w:p>
        </w:tc>
      </w:tr>
      <w:tr>
        <w:trPr>
          <w:cantSplit/>
        </w:trPr>
        <w:tc>
          <w:tcPr>
            <w:tcW w:type="dxa" w:w="2088"/>
            <w:vAlign w:val="top"/>
            <w:tcMar>
              <w:top w:w="80" w:type="dxa"/>
              <w:start w:w="100" w:type="dxa"/>
              <w:bottom w:w="80" w:type="dxa"/>
              <w:end w:w="100" w:type="dxa"/>
            </w:tcMar>
          </w:tcPr>
          <w:p>
            <w:pPr>
              <w:spacing w:after="20"/>
            </w:pPr>
            <w:r>
              <w:rPr>
                <w:sz w:val="17"/>
              </w:rPr>
              <w:t>PUBLIC</w:t>
            </w:r>
          </w:p>
        </w:tc>
        <w:tc>
          <w:tcPr>
            <w:tcW w:type="dxa" w:w="7344"/>
            <w:vAlign w:val="top"/>
            <w:tcMar>
              <w:top w:w="80" w:type="dxa"/>
              <w:start w:w="100" w:type="dxa"/>
              <w:bottom w:w="80" w:type="dxa"/>
              <w:end w:w="100" w:type="dxa"/>
            </w:tcMar>
          </w:tcPr>
          <w:p>
            <w:pPr>
              <w:spacing w:after="20"/>
            </w:pPr>
            <w:r>
              <w:rPr>
                <w:sz w:val="17"/>
              </w:rPr>
              <w:t>Mở /w/slug trên mobile viewport.</w:t>
            </w:r>
          </w:p>
        </w:tc>
      </w:tr>
      <w:tr>
        <w:trPr>
          <w:cantSplit/>
        </w:trPr>
        <w:tc>
          <w:tcPr>
            <w:tcW w:type="dxa" w:w="2088"/>
            <w:shd w:fill="F5F7FA"/>
            <w:vAlign w:val="top"/>
            <w:tcMar>
              <w:top w:w="80" w:type="dxa"/>
              <w:start w:w="100" w:type="dxa"/>
              <w:bottom w:w="80" w:type="dxa"/>
              <w:end w:w="100" w:type="dxa"/>
            </w:tcMar>
          </w:tcPr>
          <w:p>
            <w:pPr>
              <w:spacing w:after="20"/>
            </w:pPr>
            <w:r>
              <w:rPr>
                <w:sz w:val="17"/>
              </w:rPr>
              <w:t>RSVP</w:t>
            </w:r>
          </w:p>
        </w:tc>
        <w:tc>
          <w:tcPr>
            <w:tcW w:type="dxa" w:w="7344"/>
            <w:shd w:fill="F5F7FA"/>
            <w:vAlign w:val="top"/>
            <w:tcMar>
              <w:top w:w="80" w:type="dxa"/>
              <w:start w:w="100" w:type="dxa"/>
              <w:bottom w:w="80" w:type="dxa"/>
              <w:end w:w="100" w:type="dxa"/>
            </w:tcMar>
          </w:tcPr>
          <w:p>
            <w:pPr>
              <w:spacing w:after="20"/>
            </w:pPr>
            <w:r>
              <w:rPr>
                <w:sz w:val="17"/>
              </w:rPr>
              <w:t>Gửi attending 2 người; dashboard hiện đúng tổng.</w:t>
            </w:r>
          </w:p>
        </w:tc>
      </w:tr>
      <w:tr>
        <w:trPr>
          <w:cantSplit/>
        </w:trPr>
        <w:tc>
          <w:tcPr>
            <w:tcW w:type="dxa" w:w="2088"/>
            <w:vAlign w:val="top"/>
            <w:tcMar>
              <w:top w:w="80" w:type="dxa"/>
              <w:start w:w="100" w:type="dxa"/>
              <w:bottom w:w="80" w:type="dxa"/>
              <w:end w:w="100" w:type="dxa"/>
            </w:tcMar>
          </w:tcPr>
          <w:p>
            <w:pPr>
              <w:spacing w:after="20"/>
            </w:pPr>
            <w:r>
              <w:rPr>
                <w:sz w:val="17"/>
              </w:rPr>
              <w:t>IDEMPOTENCY</w:t>
            </w:r>
          </w:p>
        </w:tc>
        <w:tc>
          <w:tcPr>
            <w:tcW w:type="dxa" w:w="7344"/>
            <w:vAlign w:val="top"/>
            <w:tcMar>
              <w:top w:w="80" w:type="dxa"/>
              <w:start w:w="100" w:type="dxa"/>
              <w:bottom w:w="80" w:type="dxa"/>
              <w:end w:w="100" w:type="dxa"/>
            </w:tcMar>
          </w:tcPr>
          <w:p>
            <w:pPr>
              <w:spacing w:after="20"/>
            </w:pPr>
            <w:r>
              <w:rPr>
                <w:sz w:val="17"/>
              </w:rPr>
              <w:t>Double click submit chỉ có một bản ghi.</w:t>
            </w:r>
          </w:p>
        </w:tc>
      </w:tr>
      <w:tr>
        <w:trPr>
          <w:cantSplit/>
        </w:trPr>
        <w:tc>
          <w:tcPr>
            <w:tcW w:type="dxa" w:w="2088"/>
            <w:shd w:fill="F5F7FA"/>
            <w:vAlign w:val="top"/>
            <w:tcMar>
              <w:top w:w="80" w:type="dxa"/>
              <w:start w:w="100" w:type="dxa"/>
              <w:bottom w:w="80" w:type="dxa"/>
              <w:end w:w="100" w:type="dxa"/>
            </w:tcMar>
          </w:tcPr>
          <w:p>
            <w:pPr>
              <w:spacing w:after="20"/>
            </w:pPr>
            <w:r>
              <w:rPr>
                <w:sz w:val="17"/>
              </w:rPr>
              <w:t>WISH</w:t>
            </w:r>
          </w:p>
        </w:tc>
        <w:tc>
          <w:tcPr>
            <w:tcW w:type="dxa" w:w="7344"/>
            <w:shd w:fill="F5F7FA"/>
            <w:vAlign w:val="top"/>
            <w:tcMar>
              <w:top w:w="80" w:type="dxa"/>
              <w:start w:w="100" w:type="dxa"/>
              <w:bottom w:w="80" w:type="dxa"/>
              <w:end w:w="100" w:type="dxa"/>
            </w:tcMar>
          </w:tcPr>
          <w:p>
            <w:pPr>
              <w:spacing w:after="20"/>
            </w:pPr>
            <w:r>
              <w:rPr>
                <w:sz w:val="17"/>
              </w:rPr>
              <w:t>Gửi lời chúc -&gt; chưa public -&gt; approve -&gt; xuất hiện.</w:t>
            </w:r>
          </w:p>
        </w:tc>
      </w:tr>
      <w:tr>
        <w:trPr>
          <w:cantSplit/>
        </w:trPr>
        <w:tc>
          <w:tcPr>
            <w:tcW w:type="dxa" w:w="2088"/>
            <w:vAlign w:val="top"/>
            <w:tcMar>
              <w:top w:w="80" w:type="dxa"/>
              <w:start w:w="100" w:type="dxa"/>
              <w:bottom w:w="80" w:type="dxa"/>
              <w:end w:w="100" w:type="dxa"/>
            </w:tcMar>
          </w:tcPr>
          <w:p>
            <w:pPr>
              <w:spacing w:after="20"/>
            </w:pPr>
            <w:r>
              <w:rPr>
                <w:sz w:val="17"/>
              </w:rPr>
              <w:t>ARCHIVE</w:t>
            </w:r>
          </w:p>
        </w:tc>
        <w:tc>
          <w:tcPr>
            <w:tcW w:type="dxa" w:w="7344"/>
            <w:vAlign w:val="top"/>
            <w:tcMar>
              <w:top w:w="80" w:type="dxa"/>
              <w:start w:w="100" w:type="dxa"/>
              <w:bottom w:w="80" w:type="dxa"/>
              <w:end w:w="100" w:type="dxa"/>
            </w:tcMar>
          </w:tcPr>
          <w:p>
            <w:pPr>
              <w:spacing w:after="20"/>
            </w:pPr>
            <w:r>
              <w:rPr>
                <w:sz w:val="17"/>
              </w:rPr>
              <w:t>Archive -&gt; public route trả not found/archived page.</w:t>
            </w:r>
          </w:p>
        </w:tc>
      </w:tr>
      <w:tr>
        <w:trPr>
          <w:cantSplit/>
        </w:trPr>
        <w:tc>
          <w:tcPr>
            <w:tcW w:type="dxa" w:w="2088"/>
            <w:shd w:fill="F5F7FA"/>
            <w:vAlign w:val="top"/>
            <w:tcMar>
              <w:top w:w="80" w:type="dxa"/>
              <w:start w:w="100" w:type="dxa"/>
              <w:bottom w:w="80" w:type="dxa"/>
              <w:end w:w="100" w:type="dxa"/>
            </w:tcMar>
          </w:tcPr>
          <w:p>
            <w:pPr>
              <w:spacing w:after="20"/>
            </w:pPr>
            <w:r>
              <w:rPr>
                <w:sz w:val="17"/>
              </w:rPr>
              <w:t>UPLOAD</w:t>
            </w:r>
          </w:p>
        </w:tc>
        <w:tc>
          <w:tcPr>
            <w:tcW w:type="dxa" w:w="7344"/>
            <w:shd w:fill="F5F7FA"/>
            <w:vAlign w:val="top"/>
            <w:tcMar>
              <w:top w:w="80" w:type="dxa"/>
              <w:start w:w="100" w:type="dxa"/>
              <w:bottom w:w="80" w:type="dxa"/>
              <w:end w:w="100" w:type="dxa"/>
            </w:tcMar>
          </w:tcPr>
          <w:p>
            <w:pPr>
              <w:spacing w:after="20"/>
            </w:pPr>
            <w:r>
              <w:rPr>
                <w:sz w:val="17"/>
              </w:rPr>
              <w:t>Upload/xóa ảnh và kiểm tra file vật lý.</w:t>
            </w:r>
          </w:p>
        </w:tc>
      </w:tr>
    </w:tbl>
    <w:p>
      <w:pPr>
        <w:spacing w:after="0"/>
      </w:pPr>
    </w:p>
    <w:p>
      <w:pPr>
        <w:pStyle w:val="Heading2"/>
        <w:keepNext/>
      </w:pPr>
      <w:r>
        <w:t>18.3 Test thủ công trên điện thoại</w:t>
      </w:r>
    </w:p>
    <w:p>
      <w:pPr>
        <w:ind w:left="259" w:hanging="173"/>
      </w:pPr>
      <w:r>
        <w:rPr>
          <w:b/>
        </w:rPr>
        <w:t xml:space="preserve">→ </w:t>
      </w:r>
      <w:r>
        <w:t>Chạy npm run dev -- --hostname 0.0.0.0.</w:t>
      </w:r>
    </w:p>
    <w:p>
      <w:pPr>
        <w:ind w:left="259" w:hanging="173"/>
      </w:pPr>
      <w:r>
        <w:rPr>
          <w:b/>
        </w:rPr>
        <w:t xml:space="preserve">→ </w:t>
      </w:r>
      <w:r>
        <w:t>Điện thoại cùng Wi-Fi mở http://IP-MAY-TINH:3000/w/slug.</w:t>
      </w:r>
    </w:p>
    <w:p>
      <w:pPr>
        <w:ind w:left="259" w:hanging="173"/>
      </w:pPr>
      <w:r>
        <w:rPr>
          <w:b/>
        </w:rPr>
        <w:t xml:space="preserve">→ </w:t>
      </w:r>
      <w:r>
        <w:t>Test Android Chrome và iPhone Safari nếu có.</w:t>
      </w:r>
    </w:p>
    <w:p>
      <w:pPr>
        <w:ind w:left="259" w:hanging="173"/>
      </w:pPr>
      <w:r>
        <w:rPr>
          <w:b/>
        </w:rPr>
        <w:t xml:space="preserve">→ </w:t>
      </w:r>
      <w:r>
        <w:t>Kiểm tra mạng chậm, ảnh lớn, bàn phím mở form và thao tác một tay.</w:t>
      </w:r>
    </w:p>
    <w:p>
      <w:pPr>
        <w:pStyle w:val="Heading1"/>
        <w:keepNext/>
      </w:pPr>
      <w:r>
        <w:t>19. Vertical slice đầu tiên</w:t>
      </w:r>
    </w:p>
    <w:tbl>
      <w:tblPr>
        <w:tblW w:type="auto" w:w="0"/>
        <w:jc w:val="center"/>
        <w:tblLayout w:type="autofit"/>
        <w:tblLook w:firstColumn="1" w:firstRow="1" w:lastColumn="0" w:lastRow="0" w:noHBand="0" w:noVBand="1" w:val="04A0"/>
      </w:tblPr>
      <w:tblGrid>
        <w:gridCol w:w="9835"/>
      </w:tblGrid>
      <w:tr>
        <w:tc>
          <w:tcPr>
            <w:tcW w:type="dxa" w:w="9835"/>
            <w:shd w:fill="E2F0D9"/>
            <w:tcMar>
              <w:top w:w="140" w:type="dxa"/>
              <w:start w:w="160" w:type="dxa"/>
              <w:bottom w:w="140" w:type="dxa"/>
              <w:end w:w="160" w:type="dxa"/>
            </w:tcMar>
          </w:tcPr>
          <w:p>
            <w:r>
              <w:rPr>
                <w:b/>
                <w:color w:val="1F4E79"/>
              </w:rPr>
              <w:t>Không làm tất cả rồi mới test</w:t>
            </w:r>
            <w:r>
              <w:br/>
              <w:t>Hãy hoàn thành một luồng dọc từ admin đến public trước. Sau khi luồng này chạy, mới thêm các chức năng phụ.</w:t>
            </w:r>
          </w:p>
        </w:tc>
      </w:tr>
    </w:tbl>
    <w:p>
      <w:pPr>
        <w:spacing w:after="0"/>
      </w:pPr>
    </w:p>
    <w:p>
      <w:pPr>
        <w:ind w:left="259" w:hanging="173"/>
      </w:pPr>
      <w:r>
        <w:rPr>
          <w:b/>
        </w:rPr>
        <w:t xml:space="preserve">→ </w:t>
      </w:r>
      <w:r>
        <w:t>Admin login.</w:t>
      </w:r>
    </w:p>
    <w:p>
      <w:pPr>
        <w:ind w:left="259" w:hanging="173"/>
      </w:pPr>
      <w:r>
        <w:rPr>
          <w:b/>
        </w:rPr>
        <w:t xml:space="preserve">→ </w:t>
      </w:r>
      <w:r>
        <w:t>Tạo wedding Quân &amp; Linh.</w:t>
      </w:r>
    </w:p>
    <w:p>
      <w:pPr>
        <w:ind w:left="259" w:hanging="173"/>
      </w:pPr>
      <w:r>
        <w:rPr>
          <w:b/>
        </w:rPr>
        <w:t xml:space="preserve">→ </w:t>
      </w:r>
      <w:r>
        <w:t>Nhập ngày cưới và một sự kiện.</w:t>
      </w:r>
    </w:p>
    <w:p>
      <w:pPr>
        <w:ind w:left="259" w:hanging="173"/>
      </w:pPr>
      <w:r>
        <w:rPr>
          <w:b/>
        </w:rPr>
        <w:t xml:space="preserve">→ </w:t>
      </w:r>
      <w:r>
        <w:t>Tạo template chỉ có Hero + Event.</w:t>
      </w:r>
    </w:p>
    <w:p>
      <w:pPr>
        <w:ind w:left="259" w:hanging="173"/>
      </w:pPr>
      <w:r>
        <w:rPr>
          <w:b/>
        </w:rPr>
        <w:t xml:space="preserve">→ </w:t>
      </w:r>
      <w:r>
        <w:t>Preview draft.</w:t>
      </w:r>
    </w:p>
    <w:p>
      <w:pPr>
        <w:ind w:left="259" w:hanging="173"/>
      </w:pPr>
      <w:r>
        <w:rPr>
          <w:b/>
        </w:rPr>
        <w:t xml:space="preserve">→ </w:t>
      </w:r>
      <w:r>
        <w:t>Publish.</w:t>
      </w:r>
    </w:p>
    <w:p>
      <w:pPr>
        <w:ind w:left="259" w:hanging="173"/>
      </w:pPr>
      <w:r>
        <w:rPr>
          <w:b/>
        </w:rPr>
        <w:t xml:space="preserve">→ </w:t>
      </w:r>
      <w:r>
        <w:t>Mở /w/quan-linh không đăng nhập.</w:t>
      </w:r>
    </w:p>
    <w:p>
      <w:pPr>
        <w:ind w:left="259" w:hanging="173"/>
      </w:pPr>
      <w:r>
        <w:rPr>
          <w:b/>
        </w:rPr>
        <w:t xml:space="preserve">→ </w:t>
      </w:r>
      <w:r>
        <w:t>Gửi RSVP.</w:t>
      </w:r>
    </w:p>
    <w:p>
      <w:pPr>
        <w:ind w:left="259" w:hanging="173"/>
      </w:pPr>
      <w:r>
        <w:rPr>
          <w:b/>
        </w:rPr>
        <w:t xml:space="preserve">→ </w:t>
      </w:r>
      <w:r>
        <w:t>Admin nhìn thấy RSVP.</w:t>
      </w:r>
    </w:p>
    <w:p>
      <w:pPr>
        <w:pStyle w:val="Heading1"/>
        <w:keepNext/>
      </w:pPr>
      <w:r>
        <w:t>20. Sprint code đầu tiên</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shd w:fill="1F4E79"/>
            <w:vAlign w:val="center"/>
            <w:tcMar>
              <w:top w:w="80" w:type="dxa"/>
              <w:start w:w="100" w:type="dxa"/>
              <w:bottom w:w="80" w:type="dxa"/>
              <w:end w:w="100" w:type="dxa"/>
            </w:tcMar>
          </w:tcPr>
          <w:p>
            <w:pPr>
              <w:jc w:val="center"/>
            </w:pPr>
            <w:r>
              <w:rPr>
                <w:b/>
                <w:color w:val="FFFFFF"/>
                <w:sz w:val="17"/>
              </w:rPr>
              <w:t>Thứ tự</w:t>
            </w:r>
          </w:p>
        </w:tc>
        <w:tc>
          <w:tcPr>
            <w:tcW w:type="dxa" w:w="3278"/>
            <w:shd w:fill="1F4E79"/>
            <w:vAlign w:val="center"/>
            <w:tcMar>
              <w:top w:w="80" w:type="dxa"/>
              <w:start w:w="100" w:type="dxa"/>
              <w:bottom w:w="80" w:type="dxa"/>
              <w:end w:w="100" w:type="dxa"/>
            </w:tcMar>
          </w:tcPr>
          <w:p>
            <w:pPr>
              <w:jc w:val="center"/>
            </w:pPr>
            <w:r>
              <w:rPr>
                <w:b/>
                <w:color w:val="FFFFFF"/>
                <w:sz w:val="17"/>
              </w:rPr>
              <w:t>Mục tiêu</w:t>
            </w:r>
          </w:p>
        </w:tc>
        <w:tc>
          <w:tcPr>
            <w:tcW w:type="dxa" w:w="3278"/>
            <w:shd w:fill="1F4E79"/>
            <w:vAlign w:val="center"/>
            <w:tcMar>
              <w:top w:w="80" w:type="dxa"/>
              <w:start w:w="100" w:type="dxa"/>
              <w:bottom w:w="80" w:type="dxa"/>
              <w:end w:w="100" w:type="dxa"/>
            </w:tcMar>
          </w:tcPr>
          <w:p>
            <w:pPr>
              <w:jc w:val="center"/>
            </w:pPr>
            <w:r>
              <w:rPr>
                <w:b/>
                <w:color w:val="FFFFFF"/>
                <w:sz w:val="17"/>
              </w:rPr>
              <w:t>Kết quả cuối</w:t>
            </w:r>
          </w:p>
        </w:tc>
      </w:tr>
      <w:tr>
        <w:trPr>
          <w:cantSplit/>
        </w:trPr>
        <w:tc>
          <w:tcPr>
            <w:tcW w:type="dxa" w:w="1152"/>
            <w:vAlign w:val="top"/>
            <w:tcMar>
              <w:top w:w="80" w:type="dxa"/>
              <w:start w:w="100" w:type="dxa"/>
              <w:bottom w:w="80" w:type="dxa"/>
              <w:end w:w="100" w:type="dxa"/>
            </w:tcMar>
          </w:tcPr>
          <w:p>
            <w:pPr>
              <w:spacing w:after="20"/>
            </w:pPr>
            <w:r>
              <w:rPr>
                <w:sz w:val="17"/>
              </w:rPr>
              <w:t>1</w:t>
            </w:r>
          </w:p>
        </w:tc>
        <w:tc>
          <w:tcPr>
            <w:tcW w:type="dxa" w:w="3744"/>
            <w:vAlign w:val="top"/>
            <w:tcMar>
              <w:top w:w="80" w:type="dxa"/>
              <w:start w:w="100" w:type="dxa"/>
              <w:bottom w:w="80" w:type="dxa"/>
              <w:end w:w="100" w:type="dxa"/>
            </w:tcMar>
          </w:tcPr>
          <w:p>
            <w:pPr>
              <w:spacing w:after="20"/>
            </w:pPr>
            <w:r>
              <w:rPr>
                <w:sz w:val="17"/>
              </w:rPr>
              <w:t>Setup + Prisma + seed</w:t>
            </w:r>
          </w:p>
        </w:tc>
        <w:tc>
          <w:tcPr>
            <w:tcW w:type="dxa" w:w="5040"/>
            <w:vAlign w:val="top"/>
            <w:tcMar>
              <w:top w:w="80" w:type="dxa"/>
              <w:start w:w="100" w:type="dxa"/>
              <w:bottom w:w="80" w:type="dxa"/>
              <w:end w:w="100" w:type="dxa"/>
            </w:tcMar>
          </w:tcPr>
          <w:p>
            <w:pPr>
              <w:spacing w:after="20"/>
            </w:pPr>
            <w:r>
              <w:rPr>
                <w:sz w:val="17"/>
              </w:rPr>
              <w:t>Project chạy, có dữ liệu demo.</w:t>
            </w:r>
          </w:p>
        </w:tc>
      </w:tr>
      <w:tr>
        <w:trPr>
          <w:cantSplit/>
        </w:trPr>
        <w:tc>
          <w:tcPr>
            <w:tcW w:type="dxa" w:w="1152"/>
            <w:shd w:fill="F5F7FA"/>
            <w:vAlign w:val="top"/>
            <w:tcMar>
              <w:top w:w="80" w:type="dxa"/>
              <w:start w:w="100" w:type="dxa"/>
              <w:bottom w:w="80" w:type="dxa"/>
              <w:end w:w="100" w:type="dxa"/>
            </w:tcMar>
          </w:tcPr>
          <w:p>
            <w:pPr>
              <w:spacing w:after="20"/>
            </w:pPr>
            <w:r>
              <w:rPr>
                <w:sz w:val="17"/>
              </w:rPr>
              <w:t>2</w:t>
            </w:r>
          </w:p>
        </w:tc>
        <w:tc>
          <w:tcPr>
            <w:tcW w:type="dxa" w:w="3744"/>
            <w:shd w:fill="F5F7FA"/>
            <w:vAlign w:val="top"/>
            <w:tcMar>
              <w:top w:w="80" w:type="dxa"/>
              <w:start w:w="100" w:type="dxa"/>
              <w:bottom w:w="80" w:type="dxa"/>
              <w:end w:w="100" w:type="dxa"/>
            </w:tcMar>
          </w:tcPr>
          <w:p>
            <w:pPr>
              <w:spacing w:after="20"/>
            </w:pPr>
            <w:r>
              <w:rPr>
                <w:sz w:val="17"/>
              </w:rPr>
              <w:t>Admin login/session</w:t>
            </w:r>
          </w:p>
        </w:tc>
        <w:tc>
          <w:tcPr>
            <w:tcW w:type="dxa" w:w="5040"/>
            <w:shd w:fill="F5F7FA"/>
            <w:vAlign w:val="top"/>
            <w:tcMar>
              <w:top w:w="80" w:type="dxa"/>
              <w:start w:w="100" w:type="dxa"/>
              <w:bottom w:w="80" w:type="dxa"/>
              <w:end w:w="100" w:type="dxa"/>
            </w:tcMar>
          </w:tcPr>
          <w:p>
            <w:pPr>
              <w:spacing w:after="20"/>
            </w:pPr>
            <w:r>
              <w:rPr>
                <w:sz w:val="17"/>
              </w:rPr>
              <w:t>Bảo vệ được /admin.</w:t>
            </w:r>
          </w:p>
        </w:tc>
      </w:tr>
      <w:tr>
        <w:trPr>
          <w:cantSplit/>
        </w:trPr>
        <w:tc>
          <w:tcPr>
            <w:tcW w:type="dxa" w:w="1152"/>
            <w:vAlign w:val="top"/>
            <w:tcMar>
              <w:top w:w="80" w:type="dxa"/>
              <w:start w:w="100" w:type="dxa"/>
              <w:bottom w:w="80" w:type="dxa"/>
              <w:end w:w="100" w:type="dxa"/>
            </w:tcMar>
          </w:tcPr>
          <w:p>
            <w:pPr>
              <w:spacing w:after="20"/>
            </w:pPr>
            <w:r>
              <w:rPr>
                <w:sz w:val="17"/>
              </w:rPr>
              <w:t>3</w:t>
            </w:r>
          </w:p>
        </w:tc>
        <w:tc>
          <w:tcPr>
            <w:tcW w:type="dxa" w:w="3744"/>
            <w:vAlign w:val="top"/>
            <w:tcMar>
              <w:top w:w="80" w:type="dxa"/>
              <w:start w:w="100" w:type="dxa"/>
              <w:bottom w:w="80" w:type="dxa"/>
              <w:end w:w="100" w:type="dxa"/>
            </w:tcMar>
          </w:tcPr>
          <w:p>
            <w:pPr>
              <w:spacing w:after="20"/>
            </w:pPr>
            <w:r>
              <w:rPr>
                <w:sz w:val="17"/>
              </w:rPr>
              <w:t>Wedding CRUD cơ bản</w:t>
            </w:r>
          </w:p>
        </w:tc>
        <w:tc>
          <w:tcPr>
            <w:tcW w:type="dxa" w:w="5040"/>
            <w:vAlign w:val="top"/>
            <w:tcMar>
              <w:top w:w="80" w:type="dxa"/>
              <w:start w:w="100" w:type="dxa"/>
              <w:bottom w:w="80" w:type="dxa"/>
              <w:end w:w="100" w:type="dxa"/>
            </w:tcMar>
          </w:tcPr>
          <w:p>
            <w:pPr>
              <w:spacing w:after="20"/>
            </w:pPr>
            <w:r>
              <w:rPr>
                <w:sz w:val="17"/>
              </w:rPr>
              <w:t>Tạo/sửa draft.</w:t>
            </w:r>
          </w:p>
        </w:tc>
      </w:tr>
      <w:tr>
        <w:trPr>
          <w:cantSplit/>
        </w:trPr>
        <w:tc>
          <w:tcPr>
            <w:tcW w:type="dxa" w:w="1152"/>
            <w:shd w:fill="F5F7FA"/>
            <w:vAlign w:val="top"/>
            <w:tcMar>
              <w:top w:w="80" w:type="dxa"/>
              <w:start w:w="100" w:type="dxa"/>
              <w:bottom w:w="80" w:type="dxa"/>
              <w:end w:w="100" w:type="dxa"/>
            </w:tcMar>
          </w:tcPr>
          <w:p>
            <w:pPr>
              <w:spacing w:after="20"/>
            </w:pPr>
            <w:r>
              <w:rPr>
                <w:sz w:val="17"/>
              </w:rPr>
              <w:t>4</w:t>
            </w:r>
          </w:p>
        </w:tc>
        <w:tc>
          <w:tcPr>
            <w:tcW w:type="dxa" w:w="3744"/>
            <w:shd w:fill="F5F7FA"/>
            <w:vAlign w:val="top"/>
            <w:tcMar>
              <w:top w:w="80" w:type="dxa"/>
              <w:start w:w="100" w:type="dxa"/>
              <w:bottom w:w="80" w:type="dxa"/>
              <w:end w:w="100" w:type="dxa"/>
            </w:tcMar>
          </w:tcPr>
          <w:p>
            <w:pPr>
              <w:spacing w:after="20"/>
            </w:pPr>
            <w:r>
              <w:rPr>
                <w:sz w:val="17"/>
              </w:rPr>
              <w:t>Public DTO + template tối giản</w:t>
            </w:r>
          </w:p>
        </w:tc>
        <w:tc>
          <w:tcPr>
            <w:tcW w:type="dxa" w:w="5040"/>
            <w:shd w:fill="F5F7FA"/>
            <w:vAlign w:val="top"/>
            <w:tcMar>
              <w:top w:w="80" w:type="dxa"/>
              <w:start w:w="100" w:type="dxa"/>
              <w:bottom w:w="80" w:type="dxa"/>
              <w:end w:w="100" w:type="dxa"/>
            </w:tcMar>
          </w:tcPr>
          <w:p>
            <w:pPr>
              <w:spacing w:after="20"/>
            </w:pPr>
            <w:r>
              <w:rPr>
                <w:sz w:val="17"/>
              </w:rPr>
              <w:t>Preview được Hero/Event.</w:t>
            </w:r>
          </w:p>
        </w:tc>
      </w:tr>
      <w:tr>
        <w:trPr>
          <w:cantSplit/>
        </w:trPr>
        <w:tc>
          <w:tcPr>
            <w:tcW w:type="dxa" w:w="1152"/>
            <w:vAlign w:val="top"/>
            <w:tcMar>
              <w:top w:w="80" w:type="dxa"/>
              <w:start w:w="100" w:type="dxa"/>
              <w:bottom w:w="80" w:type="dxa"/>
              <w:end w:w="100" w:type="dxa"/>
            </w:tcMar>
          </w:tcPr>
          <w:p>
            <w:pPr>
              <w:spacing w:after="20"/>
            </w:pPr>
            <w:r>
              <w:rPr>
                <w:sz w:val="17"/>
              </w:rPr>
              <w:t>5</w:t>
            </w:r>
          </w:p>
        </w:tc>
        <w:tc>
          <w:tcPr>
            <w:tcW w:type="dxa" w:w="3744"/>
            <w:vAlign w:val="top"/>
            <w:tcMar>
              <w:top w:w="80" w:type="dxa"/>
              <w:start w:w="100" w:type="dxa"/>
              <w:bottom w:w="80" w:type="dxa"/>
              <w:end w:w="100" w:type="dxa"/>
            </w:tcMar>
          </w:tcPr>
          <w:p>
            <w:pPr>
              <w:spacing w:after="20"/>
            </w:pPr>
            <w:r>
              <w:rPr>
                <w:sz w:val="17"/>
              </w:rPr>
              <w:t>Publish + public route</w:t>
            </w:r>
          </w:p>
        </w:tc>
        <w:tc>
          <w:tcPr>
            <w:tcW w:type="dxa" w:w="5040"/>
            <w:vAlign w:val="top"/>
            <w:tcMar>
              <w:top w:w="80" w:type="dxa"/>
              <w:start w:w="100" w:type="dxa"/>
              <w:bottom w:w="80" w:type="dxa"/>
              <w:end w:w="100" w:type="dxa"/>
            </w:tcMar>
          </w:tcPr>
          <w:p>
            <w:pPr>
              <w:spacing w:after="20"/>
            </w:pPr>
            <w:r>
              <w:rPr>
                <w:sz w:val="17"/>
              </w:rPr>
              <w:t>Có link public thật.</w:t>
            </w:r>
          </w:p>
        </w:tc>
      </w:tr>
      <w:tr>
        <w:trPr>
          <w:cantSplit/>
        </w:trPr>
        <w:tc>
          <w:tcPr>
            <w:tcW w:type="dxa" w:w="1152"/>
            <w:shd w:fill="F5F7FA"/>
            <w:vAlign w:val="top"/>
            <w:tcMar>
              <w:top w:w="80" w:type="dxa"/>
              <w:start w:w="100" w:type="dxa"/>
              <w:bottom w:w="80" w:type="dxa"/>
              <w:end w:w="100" w:type="dxa"/>
            </w:tcMar>
          </w:tcPr>
          <w:p>
            <w:pPr>
              <w:spacing w:after="20"/>
            </w:pPr>
            <w:r>
              <w:rPr>
                <w:sz w:val="17"/>
              </w:rPr>
              <w:t>6</w:t>
            </w:r>
          </w:p>
        </w:tc>
        <w:tc>
          <w:tcPr>
            <w:tcW w:type="dxa" w:w="3744"/>
            <w:shd w:fill="F5F7FA"/>
            <w:vAlign w:val="top"/>
            <w:tcMar>
              <w:top w:w="80" w:type="dxa"/>
              <w:start w:w="100" w:type="dxa"/>
              <w:bottom w:w="80" w:type="dxa"/>
              <w:end w:w="100" w:type="dxa"/>
            </w:tcMar>
          </w:tcPr>
          <w:p>
            <w:pPr>
              <w:spacing w:after="20"/>
            </w:pPr>
            <w:r>
              <w:rPr>
                <w:sz w:val="17"/>
              </w:rPr>
              <w:t>RSVP endpoint + form</w:t>
            </w:r>
          </w:p>
        </w:tc>
        <w:tc>
          <w:tcPr>
            <w:tcW w:type="dxa" w:w="5040"/>
            <w:shd w:fill="F5F7FA"/>
            <w:vAlign w:val="top"/>
            <w:tcMar>
              <w:top w:w="80" w:type="dxa"/>
              <w:start w:w="100" w:type="dxa"/>
              <w:bottom w:w="80" w:type="dxa"/>
              <w:end w:w="100" w:type="dxa"/>
            </w:tcMar>
          </w:tcPr>
          <w:p>
            <w:pPr>
              <w:spacing w:after="20"/>
            </w:pPr>
            <w:r>
              <w:rPr>
                <w:sz w:val="17"/>
              </w:rPr>
              <w:t>Gửi và xem RSVP.</w:t>
            </w:r>
          </w:p>
        </w:tc>
      </w:tr>
    </w:tbl>
    <w:p>
      <w:pPr>
        <w:spacing w:after="0"/>
      </w:pPr>
    </w:p>
    <w:p>
      <w:pPr>
        <w:pStyle w:val="Heading2"/>
        <w:keepNext/>
      </w:pPr>
      <w:r>
        <w:t>20.1 Không làm trong sprint đầu</w:t>
      </w:r>
    </w:p>
    <w:p>
      <w:pPr>
        <w:pStyle w:val="ListBullet"/>
      </w:pPr>
      <w:r>
        <w:t>Gallery nhiều ảnh.</w:t>
      </w:r>
    </w:p>
    <w:p>
      <w:pPr>
        <w:pStyle w:val="ListBullet"/>
      </w:pPr>
      <w:r>
        <w:t>Nhạc.</w:t>
      </w:r>
    </w:p>
    <w:p>
      <w:pPr>
        <w:pStyle w:val="ListBullet"/>
      </w:pPr>
      <w:r>
        <w:t>QR mừng cưới.</w:t>
      </w:r>
    </w:p>
    <w:p>
      <w:pPr>
        <w:pStyle w:val="ListBullet"/>
      </w:pPr>
      <w:r>
        <w:t>Guest link cá nhân.</w:t>
      </w:r>
    </w:p>
    <w:p>
      <w:pPr>
        <w:pStyle w:val="ListBullet"/>
      </w:pPr>
      <w:r>
        <w:t>CSV.</w:t>
      </w:r>
    </w:p>
    <w:p>
      <w:pPr>
        <w:pStyle w:val="ListBullet"/>
      </w:pPr>
      <w:r>
        <w:t>OG image.</w:t>
      </w:r>
    </w:p>
    <w:p>
      <w:pPr>
        <w:pStyle w:val="ListBullet"/>
      </w:pPr>
      <w:r>
        <w:t>Hiệu ứng phức tạp.</w:t>
      </w:r>
    </w:p>
    <w:p>
      <w:pPr>
        <w:pStyle w:val="Heading1"/>
        <w:keepNext/>
      </w:pPr>
      <w:r>
        <w:t>21. Quy trình Git và Definition of Done</w:t>
      </w:r>
    </w:p>
    <w:p>
      <w:pPr>
        <w:pStyle w:val="Heading2"/>
        <w:keepNext/>
      </w:pPr>
      <w:r>
        <w:t>21.1 Nhánh và commit</w:t>
      </w:r>
    </w:p>
    <w:p>
      <w:pPr>
        <w:pStyle w:val="CodeBlock"/>
        <w:spacing w:after="0" w:before="0"/>
      </w:pPr>
      <w:r>
        <w:t>feature/SET-01-project</w:t>
      </w:r>
    </w:p>
    <w:p>
      <w:pPr>
        <w:pStyle w:val="CodeBlock"/>
        <w:spacing w:after="0" w:before="0"/>
      </w:pPr>
      <w:r>
        <w:t>feature/AUTH-02-login</w:t>
      </w:r>
    </w:p>
    <w:p>
      <w:pPr>
        <w:pStyle w:val="CodeBlock"/>
        <w:spacing w:after="0" w:before="0"/>
      </w:pPr>
      <w:r>
        <w:t>feature/WED-02-create-wedding</w:t>
      </w:r>
    </w:p>
    <w:p>
      <w:pPr>
        <w:pStyle w:val="CodeBlock"/>
        <w:spacing w:after="0" w:before="0"/>
      </w:pPr>
      <w:r>
        <w:t>feature/RSVP-02-public-endpoint</w:t>
      </w:r>
    </w:p>
    <w:p>
      <w:pPr>
        <w:pStyle w:val="CodeBlock"/>
        <w:spacing w:after="0" w:before="0"/>
      </w:pPr>
      <w:r>
        <w:t>fix/MED-04-orphan-file</w:t>
      </w:r>
    </w:p>
    <w:p>
      <w:pPr>
        <w:pStyle w:val="CodeBlock"/>
        <w:spacing w:after="0" w:before="0"/>
      </w:pPr>
      <w:r>
        <w:t>feat(auth): add admin session login</w:t>
      </w:r>
    </w:p>
    <w:p>
      <w:pPr>
        <w:pStyle w:val="CodeBlock"/>
        <w:spacing w:after="0" w:before="0"/>
      </w:pPr>
      <w:r>
        <w:t>feat(wedding): create and edit draft invitation</w:t>
      </w:r>
    </w:p>
    <w:p>
      <w:pPr>
        <w:pStyle w:val="CodeBlock"/>
        <w:spacing w:after="0" w:before="0"/>
      </w:pPr>
      <w:r>
        <w:t>feat(rsvp): add idempotent public submission</w:t>
      </w:r>
    </w:p>
    <w:p>
      <w:pPr>
        <w:pStyle w:val="CodeBlock"/>
        <w:spacing w:after="0" w:before="0"/>
      </w:pPr>
      <w:r>
        <w:t>fix(media): remove uploaded file after database failure</w:t>
      </w:r>
    </w:p>
    <w:p>
      <w:pPr>
        <w:pStyle w:val="CodeBlock"/>
        <w:spacing w:after="0" w:before="0"/>
      </w:pPr>
      <w:r>
        <w:t>test(public): cover RSVP and wish flow</w:t>
      </w:r>
    </w:p>
    <w:p>
      <w:pPr>
        <w:pStyle w:val="Heading2"/>
        <w:keepNext/>
      </w:pPr>
      <w:r>
        <w:t>21.2 Một task chỉ hoàn thành khi</w:t>
      </w:r>
    </w:p>
    <w:p>
      <w:pPr>
        <w:pStyle w:val="ListBullet"/>
      </w:pPr>
      <w:r>
        <w:t>☐ Chức năng chạy đúng trên happy path.</w:t>
      </w:r>
    </w:p>
    <w:p>
      <w:pPr>
        <w:pStyle w:val="ListBullet"/>
      </w:pPr>
      <w:r>
        <w:t>☐ Có xử lý lỗi và empty state.</w:t>
      </w:r>
    </w:p>
    <w:p>
      <w:pPr>
        <w:pStyle w:val="ListBullet"/>
      </w:pPr>
      <w:r>
        <w:t>☐ Server validate dữ liệu.</w:t>
      </w:r>
    </w:p>
    <w:p>
      <w:pPr>
        <w:pStyle w:val="ListBullet"/>
      </w:pPr>
      <w:r>
        <w:t>☐ Route admin kiểm tra session.</w:t>
      </w:r>
    </w:p>
    <w:p>
      <w:pPr>
        <w:pStyle w:val="ListBullet"/>
      </w:pPr>
      <w:r>
        <w:t>☐ Không lộ dữ liệu nội bộ.</w:t>
      </w:r>
    </w:p>
    <w:p>
      <w:pPr>
        <w:pStyle w:val="ListBullet"/>
      </w:pPr>
      <w:r>
        <w:t>☐ Typecheck và lint pass.</w:t>
      </w:r>
    </w:p>
    <w:p>
      <w:pPr>
        <w:pStyle w:val="ListBullet"/>
      </w:pPr>
      <w:r>
        <w:t>☐ Có test phù hợp.</w:t>
      </w:r>
    </w:p>
    <w:p>
      <w:pPr>
        <w:pStyle w:val="ListBullet"/>
      </w:pPr>
      <w:r>
        <w:t>☐ Build production pass.</w:t>
      </w:r>
    </w:p>
    <w:p>
      <w:pPr>
        <w:pStyle w:val="ListBullet"/>
      </w:pPr>
      <w:r>
        <w:t>☐ Không commit secret hoặc file upload.</w:t>
      </w:r>
    </w:p>
    <w:p>
      <w:pPr>
        <w:pStyle w:val="Heading1"/>
        <w:keepNext/>
      </w:pPr>
      <w:r>
        <w:t>22. Tiêu chí hoàn thành MVP</w:t>
      </w:r>
    </w:p>
    <w:p>
      <w:pPr>
        <w:pStyle w:val="ListBullet"/>
      </w:pPr>
      <w:r>
        <w:t>☐ Quản trị đăng nhập và quản lý nhiều thiệp.</w:t>
      </w:r>
    </w:p>
    <w:p>
      <w:pPr>
        <w:pStyle w:val="ListBullet"/>
      </w:pPr>
      <w:r>
        <w:t>☐ Tạo, sửa, preview, publish và archive thiệp.</w:t>
      </w:r>
    </w:p>
    <w:p>
      <w:pPr>
        <w:pStyle w:val="ListBullet"/>
      </w:pPr>
      <w:r>
        <w:t>☐ Trang public responsive, hoạt động trên điện thoại.</w:t>
      </w:r>
    </w:p>
    <w:p>
      <w:pPr>
        <w:pStyle w:val="ListBullet"/>
      </w:pPr>
      <w:r>
        <w:t>☐ Có sự kiện, album, nhạc, bản đồ và bật/tắt section.</w:t>
      </w:r>
    </w:p>
    <w:p>
      <w:pPr>
        <w:pStyle w:val="ListBullet"/>
      </w:pPr>
      <w:r>
        <w:t>☐ Khách gửi RSVP và lời chúc.</w:t>
      </w:r>
    </w:p>
    <w:p>
      <w:pPr>
        <w:pStyle w:val="ListBullet"/>
      </w:pPr>
      <w:r>
        <w:t>☐ Admin lọc RSVP, duyệt lời chúc và xuất CSV.</w:t>
      </w:r>
    </w:p>
    <w:p>
      <w:pPr>
        <w:pStyle w:val="ListBullet"/>
      </w:pPr>
      <w:r>
        <w:t>☐ Có link khách mời cá nhân và giới hạn số người.</w:t>
      </w:r>
    </w:p>
    <w:p>
      <w:pPr>
        <w:pStyle w:val="ListBullet"/>
      </w:pPr>
      <w:r>
        <w:t>☐ Upload/xóa file không để file mồ côi.</w:t>
      </w:r>
    </w:p>
    <w:p>
      <w:pPr>
        <w:pStyle w:val="ListBullet"/>
      </w:pPr>
      <w:r>
        <w:t>☐ Dữ liệu vẫn còn sau khi restart server.</w:t>
      </w:r>
    </w:p>
    <w:p>
      <w:pPr>
        <w:pStyle w:val="ListBullet"/>
      </w:pPr>
      <w:r>
        <w:t>☐ npm run lint, typecheck, test, build đều pass.</w:t>
      </w:r>
    </w:p>
    <w:p>
      <w:pPr>
        <w:pStyle w:val="Heading1"/>
        <w:keepNext/>
      </w:pPr>
      <w:r>
        <w:t>23. Hướng nâng cấp sau MVP</w:t>
      </w:r>
    </w:p>
    <w:p>
      <w:r>
        <w:t>Chỉ bắt đầu các mục sau khi bản MVP phía trên chạy ổn định với vài thiệp thử nghiệm:</w:t>
      </w:r>
    </w:p>
    <w:p>
      <w:pPr>
        <w:pStyle w:val="ListBullet"/>
      </w:pPr>
      <w:r>
        <w:t>Chuyển SQLite sang PostgreSQL.</w:t>
      </w:r>
    </w:p>
    <w:p>
      <w:pPr>
        <w:pStyle w:val="ListBullet"/>
      </w:pPr>
      <w:r>
        <w:t>Đưa ảnh lên Cloudflare R2/Supabase Storage.</w:t>
      </w:r>
    </w:p>
    <w:p>
      <w:pPr>
        <w:pStyle w:val="ListBullet"/>
      </w:pPr>
      <w:r>
        <w:t>Thêm tài khoản khách hàng để họ tự chỉnh.</w:t>
      </w:r>
    </w:p>
    <w:p>
      <w:pPr>
        <w:pStyle w:val="ListBullet"/>
      </w:pPr>
      <w:r>
        <w:t>Thêm nhiều template.</w:t>
      </w:r>
    </w:p>
    <w:p>
      <w:pPr>
        <w:pStyle w:val="ListBullet"/>
      </w:pPr>
      <w:r>
        <w:t>Thêm hạn sử dụng và gói dịch vụ.</w:t>
      </w:r>
    </w:p>
    <w:p>
      <w:pPr>
        <w:pStyle w:val="ListBullet"/>
      </w:pPr>
      <w:r>
        <w:t>Tích hợp thanh toán online.</w:t>
      </w:r>
    </w:p>
    <w:p>
      <w:pPr>
        <w:pStyle w:val="ListBullet"/>
      </w:pPr>
      <w:r>
        <w:t>Mua tên miền và triển khai production.</w:t>
      </w:r>
    </w:p>
    <w:tbl>
      <w:tblPr>
        <w:tblW w:type="auto" w:w="0"/>
        <w:jc w:val="center"/>
        <w:tblLayout w:type="autofit"/>
        <w:tblLook w:firstColumn="1" w:firstRow="1" w:lastColumn="0" w:lastRow="0" w:noHBand="0" w:noVBand="1" w:val="04A0"/>
      </w:tblPr>
      <w:tblGrid>
        <w:gridCol w:w="9835"/>
      </w:tblGrid>
      <w:tr>
        <w:tc>
          <w:tcPr>
            <w:tcW w:type="dxa" w:w="9835"/>
            <w:shd w:fill="D9EAD3"/>
            <w:tcMar>
              <w:top w:w="140" w:type="dxa"/>
              <w:start w:w="160" w:type="dxa"/>
              <w:bottom w:w="140" w:type="dxa"/>
              <w:end w:w="160" w:type="dxa"/>
            </w:tcMar>
          </w:tcPr>
          <w:p>
            <w:r>
              <w:rPr>
                <w:b/>
                <w:color w:val="1F4E79"/>
              </w:rPr>
              <w:t>Điểm bắt đầu ngay</w:t>
            </w:r>
            <w:r>
              <w:br/>
              <w:t>Bắt đầu bằng SET-01 đến DB-02, sau đó AUTH-01 đến AUTH-04. Khi login và tạo wedding draft chạy được, code TMP-01 đến TMP-03 để có một trang preview tối giản. Không bắt đầu từ animation hoặc giao diện album.</w:t>
            </w:r>
          </w:p>
        </w:tc>
      </w:tr>
    </w:tbl>
    <w:p>
      <w:pPr>
        <w:spacing w:after="0"/>
      </w:pPr>
    </w:p>
    <w:sectPr w:rsidR="00FC693F" w:rsidRPr="0006063C" w:rsidSect="00034616">
      <w:headerReference w:type="default" r:id="rId9"/>
      <w:footerReference w:type="default" r:id="rId10"/>
      <w:pgSz w:w="11909" w:h="16834"/>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WORKFLOW MVP - DỊCH VỤ THIỆP CƯỚI ONLINE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DejaVu Sans" w:hAnsi="DejaVu Sans" w:eastAsia="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DejaVu Sans" w:hAnsi="DejaVu Sans" w:eastAsia="DejaVu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DejaVu Sans" w:hAnsi="DejaVu Sans" w:eastAsia="DejaVu Sans"/>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DejaVu Sans" w:hAnsi="DejaVu Sans" w:eastAsia="DejaVu Sans"/>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DejaVu Sans" w:hAnsi="DejaVu Sans" w:eastAsia="DejaVu San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346" w:right="173"/>
      <w:shd w:fill="F1F3F5"/>
    </w:pPr>
    <w:rPr>
      <w:rFonts w:ascii="DejaVu Sans Mono" w:hAnsi="DejaVu Sans Mono" w:eastAsia="DejaVu Sans Mono"/>
      <w:color w:val="23232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MVP Dịch vụ Thiệp cưới Online</dc:title>
  <dc:subject>Quy trình code local đơn giản</dc:subject>
  <dc:creator>OpenAI</dc:creator>
  <cp:keywords>Next.js, Prisma, SQLite, RSVP, thiệp cưới, workflow MVP</cp:keywords>
  <dc:description>generated by python-docx</dc:description>
  <cp:lastModifiedBy/>
  <cp:revision>1</cp:revision>
  <dcterms:created xsi:type="dcterms:W3CDTF">2013-12-23T23:15:00Z</dcterms:created>
  <dcterms:modified xsi:type="dcterms:W3CDTF">2013-12-23T23:15:00Z</dcterms:modified>
  <cp:category/>
</cp:coreProperties>
</file>